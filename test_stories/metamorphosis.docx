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Metamorphosis</w:t>
      </w:r>
    </w:p>
    <w:p/>
    <w:p>
      <w:r>
        <w:t>by Franz Kafka</w:t>
      </w:r>
    </w:p>
    <w:p/>
    <w:p>
      <w:r>
        <w:t>Translated by David Wyllie</w:t>
      </w:r>
    </w:p>
    <w:p/>
    <w:p/>
    <w:p/>
    <w:p/>
    <w:p>
      <w:r>
        <w:t>I</w:t>
      </w:r>
    </w:p>
    <w:p/>
    <w:p/>
    <w:p>
      <w:r>
        <w:t>One morning, when Gregor Samsa woke from troubled dreams, he found</w:t>
      </w:r>
    </w:p>
    <w:p>
      <w:r>
        <w:t>himself transformed in his bed into a horrible vermin. He lay on his</w:t>
      </w:r>
    </w:p>
    <w:p>
      <w:r>
        <w:t>armour-like back, and if he lifted his head a little he could see his</w:t>
      </w:r>
    </w:p>
    <w:p>
      <w:r>
        <w:t>brown belly, slightly domed and divided by arches into stiff sections.</w:t>
      </w:r>
    </w:p>
    <w:p>
      <w:r>
        <w:t>The bedding was hardly able to cover it and seemed ready to slide off</w:t>
      </w:r>
    </w:p>
    <w:p>
      <w:r>
        <w:t>any moment. His many legs, pitifully thin compared with the size of the</w:t>
      </w:r>
    </w:p>
    <w:p>
      <w:r>
        <w:t>rest of him, waved about helplessly as he looked.</w:t>
      </w:r>
    </w:p>
    <w:p/>
    <w:p>
      <w:r>
        <w:t>“What’s happened to me?” he thought. It wasn’t a dream. His room, a</w:t>
      </w:r>
    </w:p>
    <w:p>
      <w:r>
        <w:t>proper human room although a little too small, lay peacefully between</w:t>
      </w:r>
    </w:p>
    <w:p>
      <w:r>
        <w:t>its four familiar walls. A collection of textile samples lay spread out</w:t>
      </w:r>
    </w:p>
    <w:p>
      <w:r>
        <w:t>on the table—Samsa was a travelling salesman—and above it there hung a</w:t>
      </w:r>
    </w:p>
    <w:p>
      <w:r>
        <w:t>picture that he had recently cut out of an illustrated magazine and</w:t>
      </w:r>
    </w:p>
    <w:p>
      <w:r>
        <w:t>housed in a nice, gilded frame. It showed a lady fitted out with a fur</w:t>
      </w:r>
    </w:p>
    <w:p>
      <w:r>
        <w:t>hat and fur boa who sat upright, raising a heavy fur muff that covered</w:t>
      </w:r>
    </w:p>
    <w:p>
      <w:r>
        <w:t>the whole of her lower arm towards the viewer.</w:t>
      </w:r>
    </w:p>
    <w:p/>
    <w:p>
      <w:r>
        <w:t>Gregor then turned to look out the window at the dull weather. Drops of</w:t>
      </w:r>
    </w:p>
    <w:p>
      <w:r>
        <w:t>rain could be heard hitting the pane, which made him feel quite sad.</w:t>
      </w:r>
    </w:p>
    <w:p>
      <w:r>
        <w:t>“How about if I sleep a little bit longer and forget all this</w:t>
      </w:r>
    </w:p>
    <w:p>
      <w:r>
        <w:t>nonsense”, he thought, but that was something he was unable to do</w:t>
      </w:r>
    </w:p>
    <w:p>
      <w:r>
        <w:t>because he was used to sleeping on his right, and in his present state</w:t>
      </w:r>
    </w:p>
    <w:p>
      <w:r>
        <w:t>couldn’t get into that position. However hard he threw himself onto his</w:t>
      </w:r>
    </w:p>
    <w:p>
      <w:r>
        <w:t>right, he always rolled back to where he was. He must have tried it a</w:t>
      </w:r>
    </w:p>
    <w:p>
      <w:r>
        <w:t>hundred times, shut his eyes so that he wouldn’t have to look at the</w:t>
      </w:r>
    </w:p>
    <w:p>
      <w:r>
        <w:t>floundering legs, and only stopped when he began to feel a mild, dull</w:t>
      </w:r>
    </w:p>
    <w:p>
      <w:r>
        <w:t>pain there that he had never felt before.</w:t>
      </w:r>
    </w:p>
    <w:p/>
    <w:p>
      <w:r>
        <w:t>“Oh, God”, he thought, “what a strenuous career it is that I’ve chosen!</w:t>
      </w:r>
    </w:p>
    <w:p>
      <w:r>
        <w:t>Travelling day in and day out. Doing business like this takes much more</w:t>
      </w:r>
    </w:p>
    <w:p>
      <w:r>
        <w:t>effort than doing your own business at home, and on top of that there’s</w:t>
      </w:r>
    </w:p>
    <w:p>
      <w:r>
        <w:t>the curse of travelling, worries about making train connections, bad</w:t>
      </w:r>
    </w:p>
    <w:p>
      <w:r>
        <w:t>and irregular food, contact with different people all the time so that</w:t>
      </w:r>
    </w:p>
    <w:p>
      <w:r>
        <w:t>you can never get to know anyone or become friendly with them. It can</w:t>
      </w:r>
    </w:p>
    <w:p>
      <w:r>
        <w:t>all go to Hell!” He felt a slight itch up on his belly; pushed himself</w:t>
      </w:r>
    </w:p>
    <w:p>
      <w:r>
        <w:t>slowly up on his back towards the headboard so that he could lift his</w:t>
      </w:r>
    </w:p>
    <w:p>
      <w:r>
        <w:t>head better; found where the itch was, and saw that it was covered with</w:t>
      </w:r>
    </w:p>
    <w:p>
      <w:r>
        <w:t>lots of little white spots which he didn’t know what to make of; and</w:t>
      </w:r>
    </w:p>
    <w:p>
      <w:r>
        <w:t>when he tried to feel the place with one of his legs he drew it quickly</w:t>
      </w:r>
    </w:p>
    <w:p>
      <w:r>
        <w:t>back because as soon as he touched it he was overcome by a cold</w:t>
      </w:r>
    </w:p>
    <w:p>
      <w:r>
        <w:t>shudder.</w:t>
      </w:r>
    </w:p>
    <w:p/>
    <w:p>
      <w:r>
        <w:t>He slid back into his former position. “Getting up early all the time”,</w:t>
      </w:r>
    </w:p>
    <w:p>
      <w:r>
        <w:t>he thought, “it makes you stupid. You’ve got to get enough sleep. Other</w:t>
      </w:r>
    </w:p>
    <w:p>
      <w:r>
        <w:t>travelling salesmen live a life of luxury. For instance, whenever I go</w:t>
      </w:r>
    </w:p>
    <w:p>
      <w:r>
        <w:t>back to the guest house during the morning to copy out the contract,</w:t>
      </w:r>
    </w:p>
    <w:p>
      <w:r>
        <w:t>these gentlemen are always still sitting there eating their breakfasts.</w:t>
      </w:r>
    </w:p>
    <w:p>
      <w:r>
        <w:t>I ought to just try that with my boss; I’d get kicked out on the spot.</w:t>
      </w:r>
    </w:p>
    <w:p>
      <w:r>
        <w:t>But who knows, maybe that would be the best thing for me. If I didn’t</w:t>
      </w:r>
    </w:p>
    <w:p>
      <w:r>
        <w:t>have my parents to think about I’d have given in my notice a long time</w:t>
      </w:r>
    </w:p>
    <w:p>
      <w:r>
        <w:t>ago, I’d have gone up to the boss and told him just what I think, tell</w:t>
      </w:r>
    </w:p>
    <w:p>
      <w:r>
        <w:t>him everything I would, let him know just what I feel. He’d fall right</w:t>
      </w:r>
    </w:p>
    <w:p>
      <w:r>
        <w:t>off his desk! And it’s a funny sort of business to be sitting up there</w:t>
      </w:r>
    </w:p>
    <w:p>
      <w:r>
        <w:t>at your desk, talking down at your subordinates from up there,</w:t>
      </w:r>
    </w:p>
    <w:p>
      <w:r>
        <w:t>especially when you have to go right up close because the boss is hard</w:t>
      </w:r>
    </w:p>
    <w:p>
      <w:r>
        <w:t>of hearing. Well, there’s still some hope; once I’ve got the money</w:t>
      </w:r>
    </w:p>
    <w:p>
      <w:r>
        <w:t>together to pay off my parents’ debt to him—another five or six years I</w:t>
      </w:r>
    </w:p>
    <w:p>
      <w:r>
        <w:t>suppose—that’s definitely what I’ll do. That’s when I’ll make the big</w:t>
      </w:r>
    </w:p>
    <w:p>
      <w:r>
        <w:t>change. First of all though, I’ve got to get up, my train leaves at</w:t>
      </w:r>
    </w:p>
    <w:p>
      <w:r>
        <w:t>five.”</w:t>
      </w:r>
    </w:p>
    <w:p/>
    <w:p>
      <w:r>
        <w:t>And he looked over at the alarm clock, ticking on the chest of drawers.</w:t>
      </w:r>
    </w:p>
    <w:p>
      <w:r>
        <w:t>“God in Heaven!” he thought. It was half past six and the hands were</w:t>
      </w:r>
    </w:p>
    <w:p>
      <w:r>
        <w:t>quietly moving forwards, it was even later than half past, more like</w:t>
      </w:r>
    </w:p>
    <w:p>
      <w:r>
        <w:t>quarter to seven. Had the alarm clock not rung? He could see from the</w:t>
      </w:r>
    </w:p>
    <w:p>
      <w:r>
        <w:t>bed that it had been set for four o’clock as it should have been; it</w:t>
      </w:r>
    </w:p>
    <w:p>
      <w:r>
        <w:t>certainly must have rung. Yes, but was it possible to quietly sleep</w:t>
      </w:r>
    </w:p>
    <w:p>
      <w:r>
        <w:t>through that furniture-rattling noise? True, he had not slept</w:t>
      </w:r>
    </w:p>
    <w:p>
      <w:r>
        <w:t>peacefully, but probably all the more deeply because of that. What</w:t>
      </w:r>
    </w:p>
    <w:p>
      <w:r>
        <w:t>should he do now? The next train went at seven; if he were to catch</w:t>
      </w:r>
    </w:p>
    <w:p>
      <w:r>
        <w:t>that he would have to rush like mad and the collection of samples was</w:t>
      </w:r>
    </w:p>
    <w:p>
      <w:r>
        <w:t>still not packed, and he did not at all feel particularly fresh and</w:t>
      </w:r>
    </w:p>
    <w:p>
      <w:r>
        <w:t>lively. And even if he did catch the train he would not avoid his</w:t>
      </w:r>
    </w:p>
    <w:p>
      <w:r>
        <w:t>boss’s anger as the office assistant would have been there to see the</w:t>
      </w:r>
    </w:p>
    <w:p>
      <w:r>
        <w:t>five o’clock train go, he would have put in his report about Gregor’s</w:t>
      </w:r>
    </w:p>
    <w:p>
      <w:r>
        <w:t>not being there a long time ago. The office assistant was the boss’s</w:t>
      </w:r>
    </w:p>
    <w:p>
      <w:r>
        <w:t>man, spineless, and with no understanding. What about if he reported</w:t>
      </w:r>
    </w:p>
    <w:p>
      <w:r>
        <w:t>sick? But that would be extremely strained and suspicious as in five</w:t>
      </w:r>
    </w:p>
    <w:p>
      <w:r>
        <w:t>years of service Gregor had never once yet been ill. His boss would</w:t>
      </w:r>
    </w:p>
    <w:p>
      <w:r>
        <w:t>certainly come round with the doctor from the medical insurance</w:t>
      </w:r>
    </w:p>
    <w:p>
      <w:r>
        <w:t>company, accuse his parents of having a lazy son, and accept the</w:t>
      </w:r>
    </w:p>
    <w:p>
      <w:r>
        <w:t>doctor’s recommendation not to make any claim as the doctor believed</w:t>
      </w:r>
    </w:p>
    <w:p>
      <w:r>
        <w:t>that no-one was ever ill but that many were workshy. And what’s more,</w:t>
      </w:r>
    </w:p>
    <w:p>
      <w:r>
        <w:t>would he have been entirely wrong in this case? Gregor did in fact,</w:t>
      </w:r>
    </w:p>
    <w:p>
      <w:r>
        <w:t>apart from excessive sleepiness after sleeping for so long, feel</w:t>
      </w:r>
    </w:p>
    <w:p>
      <w:r>
        <w:t>completely well and even felt much hungrier than usual.</w:t>
      </w:r>
    </w:p>
    <w:p/>
    <w:p>
      <w:r>
        <w:t>He was still hurriedly thinking all this through, unable to decide to</w:t>
      </w:r>
    </w:p>
    <w:p>
      <w:r>
        <w:t>get out of the bed, when the clock struck quarter to seven. There was a</w:t>
      </w:r>
    </w:p>
    <w:p>
      <w:r>
        <w:t>cautious knock at the door near his head. “Gregor”, somebody called—it</w:t>
      </w:r>
    </w:p>
    <w:p>
      <w:r>
        <w:t>was his mother—“it’s quarter to seven. Didn’t you want to go</w:t>
      </w:r>
    </w:p>
    <w:p>
      <w:r>
        <w:t>somewhere?” That gentle voice! Gregor was shocked when he heard his own</w:t>
      </w:r>
    </w:p>
    <w:p>
      <w:r>
        <w:t>voice answering, it could hardly be recognised as the voice he had had</w:t>
      </w:r>
    </w:p>
    <w:p>
      <w:r>
        <w:t>before. As if from deep inside him, there was a painful and</w:t>
      </w:r>
    </w:p>
    <w:p>
      <w:r>
        <w:t>uncontrollable squeaking mixed in with it, the words could be made out</w:t>
      </w:r>
    </w:p>
    <w:p>
      <w:r>
        <w:t>at first but then there was a sort of echo which made them unclear,</w:t>
      </w:r>
    </w:p>
    <w:p>
      <w:r>
        <w:t>leaving the hearer unsure whether he had heard properly or not. Gregor</w:t>
      </w:r>
    </w:p>
    <w:p>
      <w:r>
        <w:t>had wanted to give a full answer and explain everything, but in the</w:t>
      </w:r>
    </w:p>
    <w:p>
      <w:r>
        <w:t>circumstances contented himself with saying: “Yes, mother, yes,</w:t>
      </w:r>
    </w:p>
    <w:p>
      <w:r>
        <w:t>thank-you, I’m getting up now.” The change in Gregor’s voice probably</w:t>
      </w:r>
    </w:p>
    <w:p>
      <w:r>
        <w:t>could not be noticed outside through the wooden door, as his mother was</w:t>
      </w:r>
    </w:p>
    <w:p>
      <w:r>
        <w:t>satisfied with this explanation and shuffled away. But this short</w:t>
      </w:r>
    </w:p>
    <w:p>
      <w:r>
        <w:t>conversation made the other members of the family aware that Gregor,</w:t>
      </w:r>
    </w:p>
    <w:p>
      <w:r>
        <w:t>against their expectations was still at home, and soon his father came</w:t>
      </w:r>
    </w:p>
    <w:p>
      <w:r>
        <w:t>knocking at one of the side doors, gently, but with his fist. “Gregor,</w:t>
      </w:r>
    </w:p>
    <w:p>
      <w:r>
        <w:t>Gregor”, he called, “what’s wrong?” And after a short while he called</w:t>
      </w:r>
    </w:p>
    <w:p>
      <w:r>
        <w:t>again with a warning deepness in his voice: “Gregor! Gregor!” At the</w:t>
      </w:r>
    </w:p>
    <w:p>
      <w:r>
        <w:t>other side door his sister came plaintively: “Gregor? Aren’t you well?</w:t>
      </w:r>
    </w:p>
    <w:p>
      <w:r>
        <w:t>Do you need anything?” Gregor answered to both sides: “I’m ready, now”,</w:t>
      </w:r>
    </w:p>
    <w:p>
      <w:r>
        <w:t>making an effort to remove all the strangeness from his voice by</w:t>
      </w:r>
    </w:p>
    <w:p>
      <w:r>
        <w:t>enunciating very carefully and putting long pauses between each,</w:t>
      </w:r>
    </w:p>
    <w:p>
      <w:r>
        <w:t>individual word. His father went back to his breakfast, but his sister</w:t>
      </w:r>
    </w:p>
    <w:p>
      <w:r>
        <w:t>whispered: “Gregor, open the door, I beg of you.” Gregor, however, had</w:t>
      </w:r>
    </w:p>
    <w:p>
      <w:r>
        <w:t>no thought of opening the door, and instead congratulated himself for</w:t>
      </w:r>
    </w:p>
    <w:p>
      <w:r>
        <w:t>his cautious habit, acquired from his travelling, of locking all doors</w:t>
      </w:r>
    </w:p>
    <w:p>
      <w:r>
        <w:t>at night even when he was at home.</w:t>
      </w:r>
    </w:p>
    <w:p/>
    <w:p>
      <w:r>
        <w:t>The first thing he wanted to do was to get up in peace without being</w:t>
      </w:r>
    </w:p>
    <w:p>
      <w:r>
        <w:t>disturbed, to get dressed, and most of all to have his breakfast. Only</w:t>
      </w:r>
    </w:p>
    <w:p>
      <w:r>
        <w:t>then would he consider what to do next, as he was well aware that he</w:t>
      </w:r>
    </w:p>
    <w:p>
      <w:r>
        <w:t>would not bring his thoughts to any sensible conclusions by lying in</w:t>
      </w:r>
    </w:p>
    <w:p>
      <w:r>
        <w:t>bed. He remembered that he had often felt a slight pain in bed, perhaps</w:t>
      </w:r>
    </w:p>
    <w:p>
      <w:r>
        <w:t>caused by lying awkwardly, but that had always turned out to be pure</w:t>
      </w:r>
    </w:p>
    <w:p>
      <w:r>
        <w:t>imagination and he wondered how his imaginings would slowly resolve</w:t>
      </w:r>
    </w:p>
    <w:p>
      <w:r>
        <w:t>themselves today. He did not have the slightest doubt that the change</w:t>
      </w:r>
    </w:p>
    <w:p>
      <w:r>
        <w:t>in his voice was nothing more than the first sign of a serious cold,</w:t>
      </w:r>
    </w:p>
    <w:p>
      <w:r>
        <w:t>which was an occupational hazard for travelling salesmen.</w:t>
      </w:r>
    </w:p>
    <w:p/>
    <w:p>
      <w:r>
        <w:t>It was a simple matter to throw off the covers; he only had to blow</w:t>
      </w:r>
    </w:p>
    <w:p>
      <w:r>
        <w:t>himself up a little and they fell off by themselves. But it became</w:t>
      </w:r>
    </w:p>
    <w:p>
      <w:r>
        <w:t>difficult after that, especially as he was so exceptionally broad. He</w:t>
      </w:r>
    </w:p>
    <w:p>
      <w:r>
        <w:t>would have used his arms and his hands to push himself up; but instead</w:t>
      </w:r>
    </w:p>
    <w:p>
      <w:r>
        <w:t>of them he only had all those little legs continuously moving in</w:t>
      </w:r>
    </w:p>
    <w:p>
      <w:r>
        <w:t>different directions, and which he was moreover unable to control. If</w:t>
      </w:r>
    </w:p>
    <w:p>
      <w:r>
        <w:t>he wanted to bend one of them, then that was the first one that would</w:t>
      </w:r>
    </w:p>
    <w:p>
      <w:r>
        <w:t>stretch itself out; and if he finally managed to do what he wanted with</w:t>
      </w:r>
    </w:p>
    <w:p>
      <w:r>
        <w:t>that leg, all the others seemed to be set free and would move about</w:t>
      </w:r>
    </w:p>
    <w:p>
      <w:r>
        <w:t>painfully. “This is something that can’t be done in bed”, Gregor said</w:t>
      </w:r>
    </w:p>
    <w:p>
      <w:r>
        <w:t>to himself, “so don’t keep trying to do it”.</w:t>
      </w:r>
    </w:p>
    <w:p/>
    <w:p>
      <w:r>
        <w:t>The first thing he wanted to do was get the lower part of his body out</w:t>
      </w:r>
    </w:p>
    <w:p>
      <w:r>
        <w:t>of the bed, but he had never seen this lower part, and could not</w:t>
      </w:r>
    </w:p>
    <w:p>
      <w:r>
        <w:t>imagine what it looked like; it turned out to be too hard to move; it</w:t>
      </w:r>
    </w:p>
    <w:p>
      <w:r>
        <w:t>went so slowly; and finally, almost in a frenzy, when he carelessly</w:t>
      </w:r>
    </w:p>
    <w:p>
      <w:r>
        <w:t>shoved himself forwards with all the force he could gather, he chose</w:t>
      </w:r>
    </w:p>
    <w:p>
      <w:r>
        <w:t>the wrong direction, hit hard against the lower bedpost, and learned</w:t>
      </w:r>
    </w:p>
    <w:p>
      <w:r>
        <w:t>from the burning pain he felt that the lower part of his body might</w:t>
      </w:r>
    </w:p>
    <w:p>
      <w:r>
        <w:t>well, at present, be the most sensitive.</w:t>
      </w:r>
    </w:p>
    <w:p/>
    <w:p>
      <w:r>
        <w:t>So then he tried to get the top part of his body out of the bed first,</w:t>
      </w:r>
    </w:p>
    <w:p>
      <w:r>
        <w:t>carefully turning his head to the side. This he managed quite easily,</w:t>
      </w:r>
    </w:p>
    <w:p>
      <w:r>
        <w:t>and despite its breadth and its weight, the bulk of his body eventually</w:t>
      </w:r>
    </w:p>
    <w:p>
      <w:r>
        <w:t>followed slowly in the direction of the head. But when he had at last</w:t>
      </w:r>
    </w:p>
    <w:p>
      <w:r>
        <w:t>got his head out of the bed and into the fresh air it occurred to him</w:t>
      </w:r>
    </w:p>
    <w:p>
      <w:r>
        <w:t>that if he let himself fall it would be a miracle if his head were not</w:t>
      </w:r>
    </w:p>
    <w:p>
      <w:r>
        <w:t>injured, so he became afraid to carry on pushing himself forward the</w:t>
      </w:r>
    </w:p>
    <w:p>
      <w:r>
        <w:t>same way. And he could not knock himself out now at any price; better</w:t>
      </w:r>
    </w:p>
    <w:p>
      <w:r>
        <w:t>to stay in bed than lose consciousness.</w:t>
      </w:r>
    </w:p>
    <w:p/>
    <w:p>
      <w:r>
        <w:t>It took just as much effort to get back to where he had been earlier,</w:t>
      </w:r>
    </w:p>
    <w:p>
      <w:r>
        <w:t>but when he lay there sighing, and was once more watching his legs as</w:t>
      </w:r>
    </w:p>
    <w:p>
      <w:r>
        <w:t>they struggled against each other even harder than before, if that was</w:t>
      </w:r>
    </w:p>
    <w:p>
      <w:r>
        <w:t>possible, he could think of no way of bringing peace and order to this</w:t>
      </w:r>
    </w:p>
    <w:p>
      <w:r>
        <w:t>chaos. He told himself once more that it was not possible for him to</w:t>
      </w:r>
    </w:p>
    <w:p>
      <w:r>
        <w:t>stay in bed and that the most sensible thing to do would be to get free</w:t>
      </w:r>
    </w:p>
    <w:p>
      <w:r>
        <w:t>of it in whatever way he could at whatever sacrifice. At the same time,</w:t>
      </w:r>
    </w:p>
    <w:p>
      <w:r>
        <w:t>though, he did not forget to remind himself that calm consideration was</w:t>
      </w:r>
    </w:p>
    <w:p>
      <w:r>
        <w:t>much better than rushing to desperate conclusions. At times like this</w:t>
      </w:r>
    </w:p>
    <w:p>
      <w:r>
        <w:t>he would direct his eyes to the window and look out as clearly as he</w:t>
      </w:r>
    </w:p>
    <w:p>
      <w:r>
        <w:t>could, but unfortunately, even the other side of the narrow street was</w:t>
      </w:r>
    </w:p>
    <w:p>
      <w:r>
        <w:t>enveloped in morning fog and the view had little confidence or cheer to</w:t>
      </w:r>
    </w:p>
    <w:p>
      <w:r>
        <w:t>offer him. “Seven o’clock, already”, he said to himself when the clock</w:t>
      </w:r>
    </w:p>
    <w:p>
      <w:r>
        <w:t>struck again, “seven o’clock, and there’s still a fog like this.” And</w:t>
      </w:r>
    </w:p>
    <w:p>
      <w:r>
        <w:t>he lay there quietly a while longer, breathing lightly as if he perhaps</w:t>
      </w:r>
    </w:p>
    <w:p>
      <w:r>
        <w:t>expected the total stillness to bring things back to their real and</w:t>
      </w:r>
    </w:p>
    <w:p>
      <w:r>
        <w:t>natural state.</w:t>
      </w:r>
    </w:p>
    <w:p/>
    <w:p>
      <w:r>
        <w:t>But then he said to himself: “Before it strikes quarter past seven I’ll</w:t>
      </w:r>
    </w:p>
    <w:p>
      <w:r>
        <w:t>definitely have to have got properly out of bed. And by then somebody</w:t>
      </w:r>
    </w:p>
    <w:p>
      <w:r>
        <w:t>will have come round from work to ask what’s happened to me as well, as</w:t>
      </w:r>
    </w:p>
    <w:p>
      <w:r>
        <w:t>they open up at work before seven o’clock.” And so he set himself to</w:t>
      </w:r>
    </w:p>
    <w:p>
      <w:r>
        <w:t>the task of swinging the entire length of his body out of the bed all</w:t>
      </w:r>
    </w:p>
    <w:p>
      <w:r>
        <w:t>at the same time. If he succeeded in falling out of bed in this way and</w:t>
      </w:r>
    </w:p>
    <w:p>
      <w:r>
        <w:t>kept his head raised as he did so he could probably avoid injuring it.</w:t>
      </w:r>
    </w:p>
    <w:p>
      <w:r>
        <w:t>His back seemed to be quite hard, and probably nothing would happen to</w:t>
      </w:r>
    </w:p>
    <w:p>
      <w:r>
        <w:t>it falling onto the carpet. His main concern was for the loud noise he</w:t>
      </w:r>
    </w:p>
    <w:p>
      <w:r>
        <w:t>was bound to make, and which even through all the doors would probably</w:t>
      </w:r>
    </w:p>
    <w:p>
      <w:r>
        <w:t>raise concern if not alarm. But it was something that had to be risked.</w:t>
      </w:r>
    </w:p>
    <w:p/>
    <w:p>
      <w:r>
        <w:t>When Gregor was already sticking half way out of the bed—the new method</w:t>
      </w:r>
    </w:p>
    <w:p>
      <w:r>
        <w:t>was more of a game than an effort, all he had to do was rock back and</w:t>
      </w:r>
    </w:p>
    <w:p>
      <w:r>
        <w:t>forth—it occurred to him how simple everything would be if somebody</w:t>
      </w:r>
    </w:p>
    <w:p>
      <w:r>
        <w:t>came to help him. Two strong people—he had his father and the maid in</w:t>
      </w:r>
    </w:p>
    <w:p>
      <w:r>
        <w:t>mind—would have been more than enough; they would only have to push</w:t>
      </w:r>
    </w:p>
    <w:p>
      <w:r>
        <w:t>their arms under the dome of his back, peel him away from the bed, bend</w:t>
      </w:r>
    </w:p>
    <w:p>
      <w:r>
        <w:t>down with the load and then be patient and careful as he swang over</w:t>
      </w:r>
    </w:p>
    <w:p>
      <w:r>
        <w:t>onto the floor, where, hopefully, the little legs would find a use.</w:t>
      </w:r>
    </w:p>
    <w:p>
      <w:r>
        <w:t>Should he really call for help though, even apart from the fact that</w:t>
      </w:r>
    </w:p>
    <w:p>
      <w:r>
        <w:t>all the doors were locked? Despite all the difficulty he was in, he</w:t>
      </w:r>
    </w:p>
    <w:p>
      <w:r>
        <w:t>could not suppress a smile at this thought.</w:t>
      </w:r>
    </w:p>
    <w:p/>
    <w:p>
      <w:r>
        <w:t>After a while he had already moved so far across that it would have</w:t>
      </w:r>
    </w:p>
    <w:p>
      <w:r>
        <w:t>been hard for him to keep his balance if he rocked too hard. The time</w:t>
      </w:r>
    </w:p>
    <w:p>
      <w:r>
        <w:t>was now ten past seven and he would have to make a final decision very</w:t>
      </w:r>
    </w:p>
    <w:p>
      <w:r>
        <w:t>soon. Then there was a ring at the door of the flat. “That’ll be</w:t>
      </w:r>
    </w:p>
    <w:p>
      <w:r>
        <w:t>someone from work”, he said to himself, and froze very still, although</w:t>
      </w:r>
    </w:p>
    <w:p>
      <w:r>
        <w:t>his little legs only became all the more lively as they danced around.</w:t>
      </w:r>
    </w:p>
    <w:p>
      <w:r>
        <w:t>For a moment everything remained quiet. “They’re not opening the door”,</w:t>
      </w:r>
    </w:p>
    <w:p>
      <w:r>
        <w:t>Gregor said to himself, caught in some nonsensical hope. But then of</w:t>
      </w:r>
    </w:p>
    <w:p>
      <w:r>
        <w:t>course, the maid’s firm steps went to the door as ever and opened it.</w:t>
      </w:r>
    </w:p>
    <w:p>
      <w:r>
        <w:t>Gregor only needed to hear the visitor’s first words of greeting and he</w:t>
      </w:r>
    </w:p>
    <w:p>
      <w:r>
        <w:t>knew who it was—the chief clerk himself. Why did Gregor have to be the</w:t>
      </w:r>
    </w:p>
    <w:p>
      <w:r>
        <w:t>only one condemned to work for a company where they immediately became</w:t>
      </w:r>
    </w:p>
    <w:p>
      <w:r>
        <w:t>highly suspicious at the slightest shortcoming? Were all employees,</w:t>
      </w:r>
    </w:p>
    <w:p>
      <w:r>
        <w:t>every one of them, louts, was there not one of them who was faithful</w:t>
      </w:r>
    </w:p>
    <w:p>
      <w:r>
        <w:t>and devoted who would go so mad with pangs of conscience that he</w:t>
      </w:r>
    </w:p>
    <w:p>
      <w:r>
        <w:t>couldn’t get out of bed if he didn’t spend at least a couple of hours</w:t>
      </w:r>
    </w:p>
    <w:p>
      <w:r>
        <w:t>in the morning on company business? Was it really not enough to let one</w:t>
      </w:r>
    </w:p>
    <w:p>
      <w:r>
        <w:t>of the trainees make enquiries—assuming enquiries were even</w:t>
      </w:r>
    </w:p>
    <w:p>
      <w:r>
        <w:t>necessary—did the chief clerk have to come himself, and did they have</w:t>
      </w:r>
    </w:p>
    <w:p>
      <w:r>
        <w:t>to show the whole, innocent family that this was so suspicious that</w:t>
      </w:r>
    </w:p>
    <w:p>
      <w:r>
        <w:t>only the chief clerk could be trusted to have the wisdom to investigate</w:t>
      </w:r>
    </w:p>
    <w:p>
      <w:r>
        <w:t>it? And more because these thoughts had made him upset than through any</w:t>
      </w:r>
    </w:p>
    <w:p>
      <w:r>
        <w:t>proper decision, he swang himself with all his force out of the bed.</w:t>
      </w:r>
    </w:p>
    <w:p>
      <w:r>
        <w:t>There was a loud thump, but it wasn’t really a loud noise. His fall was</w:t>
      </w:r>
    </w:p>
    <w:p>
      <w:r>
        <w:t>softened a little by the carpet, and Gregor’s back was also more</w:t>
      </w:r>
    </w:p>
    <w:p>
      <w:r>
        <w:t>elastic than he had thought, which made the sound muffled and not too</w:t>
      </w:r>
    </w:p>
    <w:p>
      <w:r>
        <w:t>noticeable. He had not held his head carefully enough, though, and hit</w:t>
      </w:r>
    </w:p>
    <w:p>
      <w:r>
        <w:t>it as he fell; annoyed and in pain, he turned it and rubbed it against</w:t>
      </w:r>
    </w:p>
    <w:p>
      <w:r>
        <w:t>the carpet.</w:t>
      </w:r>
    </w:p>
    <w:p/>
    <w:p>
      <w:r>
        <w:t>“Something’s fallen down in there”, said the chief clerk in the room on</w:t>
      </w:r>
    </w:p>
    <w:p>
      <w:r>
        <w:t>the left. Gregor tried to imagine whether something of the sort that</w:t>
      </w:r>
    </w:p>
    <w:p>
      <w:r>
        <w:t>had happened to him today could ever happen to the chief clerk too; you</w:t>
      </w:r>
    </w:p>
    <w:p>
      <w:r>
        <w:t>had to concede that it was possible. But as if in gruff reply to this</w:t>
      </w:r>
    </w:p>
    <w:p>
      <w:r>
        <w:t>question, the chief clerk’s firm footsteps in his highly polished boots</w:t>
      </w:r>
    </w:p>
    <w:p>
      <w:r>
        <w:t>could now be heard in the adjoining room. From the room on his right,</w:t>
      </w:r>
    </w:p>
    <w:p>
      <w:r>
        <w:t>Gregor’s sister whispered to him to let him know: “Gregor, the chief</w:t>
      </w:r>
    </w:p>
    <w:p>
      <w:r>
        <w:t>clerk is here.” “Yes, I know”, said Gregor to himself; but without</w:t>
      </w:r>
    </w:p>
    <w:p>
      <w:r>
        <w:t>daring to raise his voice loud enough for his sister to hear him.</w:t>
      </w:r>
    </w:p>
    <w:p/>
    <w:p>
      <w:r>
        <w:t>“Gregor”, said his father now from the room to his left, “the chief</w:t>
      </w:r>
    </w:p>
    <w:p>
      <w:r>
        <w:t>clerk has come round and wants to know why you didn’t leave on the</w:t>
      </w:r>
    </w:p>
    <w:p>
      <w:r>
        <w:t>early train. We don’t know what to say to him. And anyway, he wants to</w:t>
      </w:r>
    </w:p>
    <w:p>
      <w:r>
        <w:t>speak to you personally. So please open up this door. I’m sure he’ll be</w:t>
      </w:r>
    </w:p>
    <w:p>
      <w:r>
        <w:t>good enough to forgive the untidiness of your room.” Then the chief</w:t>
      </w:r>
    </w:p>
    <w:p>
      <w:r>
        <w:t>clerk called “Good morning, Mr. Samsa”. “He isn’t well”, said his</w:t>
      </w:r>
    </w:p>
    <w:p>
      <w:r>
        <w:t>mother to the chief clerk, while his father continued to speak through</w:t>
      </w:r>
    </w:p>
    <w:p>
      <w:r>
        <w:t>the door. “He isn’t well, please believe me. Why else would Gregor have</w:t>
      </w:r>
    </w:p>
    <w:p>
      <w:r>
        <w:t>missed a train! The lad only ever thinks about the business. It nearly</w:t>
      </w:r>
    </w:p>
    <w:p>
      <w:r>
        <w:t>makes me cross the way he never goes out in the evenings; he’s been in</w:t>
      </w:r>
    </w:p>
    <w:p>
      <w:r>
        <w:t>town for a week now but stayed home every evening. He sits with us in</w:t>
      </w:r>
    </w:p>
    <w:p>
      <w:r>
        <w:t>the kitchen and just reads the paper or studies train timetables. His</w:t>
      </w:r>
    </w:p>
    <w:p>
      <w:r>
        <w:t>idea of relaxation is working with his fretsaw. He’s made a little</w:t>
      </w:r>
    </w:p>
    <w:p>
      <w:r>
        <w:t>frame, for instance, it only took him two or three evenings, you’ll be</w:t>
      </w:r>
    </w:p>
    <w:p>
      <w:r>
        <w:t>amazed how nice it is; it’s hanging up in his room; you’ll see it as</w:t>
      </w:r>
    </w:p>
    <w:p>
      <w:r>
        <w:t>soon as Gregor opens the door. Anyway, I’m glad you’re here; we</w:t>
      </w:r>
    </w:p>
    <w:p>
      <w:r>
        <w:t>wouldn’t have been able to get Gregor to open the door by ourselves;</w:t>
      </w:r>
    </w:p>
    <w:p>
      <w:r>
        <w:t>he’s so stubborn; and I’m sure he isn’t well, he said this morning that</w:t>
      </w:r>
    </w:p>
    <w:p>
      <w:r>
        <w:t>he is, but he isn’t.” “I’ll be there in a moment”, said Gregor slowly</w:t>
      </w:r>
    </w:p>
    <w:p>
      <w:r>
        <w:t>and thoughtfully, but without moving so that he would not miss any word</w:t>
      </w:r>
    </w:p>
    <w:p>
      <w:r>
        <w:t>of the conversation. “Well I can’t think of any other way of explaining</w:t>
      </w:r>
    </w:p>
    <w:p>
      <w:r>
        <w:t>it, Mrs. Samsa”, said the chief clerk, “I hope it’s nothing serious.</w:t>
      </w:r>
    </w:p>
    <w:p>
      <w:r>
        <w:t>But on the other hand, I must say that if we people in commerce ever</w:t>
      </w:r>
    </w:p>
    <w:p>
      <w:r>
        <w:t>become slightly unwell then, fortunately or unfortunately as you like,</w:t>
      </w:r>
    </w:p>
    <w:p>
      <w:r>
        <w:t>we simply have to overcome it because of business considerations.” “Can</w:t>
      </w:r>
    </w:p>
    <w:p>
      <w:r>
        <w:t>the chief clerk come in to see you now then?”, asked his father</w:t>
      </w:r>
    </w:p>
    <w:p>
      <w:r>
        <w:t>impatiently, knocking at the door again. “No”, said Gregor. In the room</w:t>
      </w:r>
    </w:p>
    <w:p>
      <w:r>
        <w:t>on his right there followed a painful silence; in the room on his left</w:t>
      </w:r>
    </w:p>
    <w:p>
      <w:r>
        <w:t>his sister began to cry.</w:t>
      </w:r>
    </w:p>
    <w:p/>
    <w:p>
      <w:r>
        <w:t>So why did his sister not go and join the others? She had probably only</w:t>
      </w:r>
    </w:p>
    <w:p>
      <w:r>
        <w:t>just got up and had not even begun to get dressed. And why was she</w:t>
      </w:r>
    </w:p>
    <w:p>
      <w:r>
        <w:t>crying? Was it because he had not got up, and had not let the chief</w:t>
      </w:r>
    </w:p>
    <w:p>
      <w:r>
        <w:t>clerk in, because he was in danger of losing his job and if that</w:t>
      </w:r>
    </w:p>
    <w:p>
      <w:r>
        <w:t>happened his boss would once more pursue their parents with the same</w:t>
      </w:r>
    </w:p>
    <w:p>
      <w:r>
        <w:t>demands as before? There was no need to worry about things like that</w:t>
      </w:r>
    </w:p>
    <w:p>
      <w:r>
        <w:t>yet. Gregor was still there and had not the slightest intention of</w:t>
      </w:r>
    </w:p>
    <w:p>
      <w:r>
        <w:t>abandoning his family. For the time being he just lay there on the</w:t>
      </w:r>
    </w:p>
    <w:p>
      <w:r>
        <w:t>carpet, and no-one who knew the condition he was in would seriously</w:t>
      </w:r>
    </w:p>
    <w:p>
      <w:r>
        <w:t>have expected him to let the chief clerk in. It was only a minor</w:t>
      </w:r>
    </w:p>
    <w:p>
      <w:r>
        <w:t>discourtesy, and a suitable excuse could easily be found for it later</w:t>
      </w:r>
    </w:p>
    <w:p>
      <w:r>
        <w:t>on, it was not something for which Gregor could be sacked on the spot.</w:t>
      </w:r>
    </w:p>
    <w:p>
      <w:r>
        <w:t>And it seemed to Gregor much more sensible to leave him now in peace</w:t>
      </w:r>
    </w:p>
    <w:p>
      <w:r>
        <w:t>instead of disturbing him with talking at him and crying. But the</w:t>
      </w:r>
    </w:p>
    <w:p>
      <w:r>
        <w:t>others didn’t know what was happening, they were worried, that would</w:t>
      </w:r>
    </w:p>
    <w:p>
      <w:r>
        <w:t>excuse their behaviour.</w:t>
      </w:r>
    </w:p>
    <w:p/>
    <w:p>
      <w:r>
        <w:t>The chief clerk now raised his voice, “Mr. Samsa”, he called to him,</w:t>
      </w:r>
    </w:p>
    <w:p>
      <w:r>
        <w:t>“what is wrong? You barricade yourself in your room, give us no more</w:t>
      </w:r>
    </w:p>
    <w:p>
      <w:r>
        <w:t>than yes or no for an answer, you are causing serious and unnecessary</w:t>
      </w:r>
    </w:p>
    <w:p>
      <w:r>
        <w:t>concern to your parents and you fail—and I mention this just by the</w:t>
      </w:r>
    </w:p>
    <w:p>
      <w:r>
        <w:t>way—you fail to carry out your business duties in a way that is quite</w:t>
      </w:r>
    </w:p>
    <w:p>
      <w:r>
        <w:t>unheard of. I’m speaking here on behalf of your parents and of your</w:t>
      </w:r>
    </w:p>
    <w:p>
      <w:r>
        <w:t>employer, and really must request a clear and immediate explanation. I</w:t>
      </w:r>
    </w:p>
    <w:p>
      <w:r>
        <w:t>am astonished, quite astonished. I thought I knew you as a calm and</w:t>
      </w:r>
    </w:p>
    <w:p>
      <w:r>
        <w:t>sensible person, and now you suddenly seem to be showing off with</w:t>
      </w:r>
    </w:p>
    <w:p>
      <w:r>
        <w:t>peculiar whims. This morning, your employer did suggest a possible</w:t>
      </w:r>
    </w:p>
    <w:p>
      <w:r>
        <w:t>reason for your failure to appear, it’s true—it had to do with the</w:t>
      </w:r>
    </w:p>
    <w:p>
      <w:r>
        <w:t>money that was recently entrusted to you—but I came near to giving him</w:t>
      </w:r>
    </w:p>
    <w:p>
      <w:r>
        <w:t>my word of honour that that could not be the right explanation. But now</w:t>
      </w:r>
    </w:p>
    <w:p>
      <w:r>
        <w:t>that I see your incomprehensible stubbornness I no longer feel any wish</w:t>
      </w:r>
    </w:p>
    <w:p>
      <w:r>
        <w:t>whatsoever to intercede on your behalf. And nor is your position all</w:t>
      </w:r>
    </w:p>
    <w:p>
      <w:r>
        <w:t>that secure. I had originally intended to say all this to you in</w:t>
      </w:r>
    </w:p>
    <w:p>
      <w:r>
        <w:t>private, but since you cause me to waste my time here for no good</w:t>
      </w:r>
    </w:p>
    <w:p>
      <w:r>
        <w:t>reason I don’t see why your parents should not also learn of it. Your</w:t>
      </w:r>
    </w:p>
    <w:p>
      <w:r>
        <w:t>turnover has been very unsatisfactory of late; I grant you that it’s</w:t>
      </w:r>
    </w:p>
    <w:p>
      <w:r>
        <w:t>not the time of year to do especially good business, we recognise that;</w:t>
      </w:r>
    </w:p>
    <w:p>
      <w:r>
        <w:t>but there simply is no time of year to do no business at all, Mr.</w:t>
      </w:r>
    </w:p>
    <w:p>
      <w:r>
        <w:t>Samsa, we cannot allow there to be.”</w:t>
      </w:r>
    </w:p>
    <w:p/>
    <w:p>
      <w:r>
        <w:t>“But Sir”, called Gregor, beside himself and forgetting all else in the</w:t>
      </w:r>
    </w:p>
    <w:p>
      <w:r>
        <w:t>excitement, “I’ll open up immediately, just a moment. I’m slightly</w:t>
      </w:r>
    </w:p>
    <w:p>
      <w:r>
        <w:t>unwell, an attack of dizziness, I haven’t been able to get up. I’m</w:t>
      </w:r>
    </w:p>
    <w:p>
      <w:r>
        <w:t>still in bed now. I’m quite fresh again now, though. I’m just getting</w:t>
      </w:r>
    </w:p>
    <w:p>
      <w:r>
        <w:t>out of bed. Just a moment. Be patient! It’s not quite as easy as I’d</w:t>
      </w:r>
    </w:p>
    <w:p>
      <w:r>
        <w:t>thought. I’m quite alright now, though. It’s shocking, what can</w:t>
      </w:r>
    </w:p>
    <w:p>
      <w:r>
        <w:t>suddenly happen to a person! I was quite alright last night, my parents</w:t>
      </w:r>
    </w:p>
    <w:p>
      <w:r>
        <w:t>know about it, perhaps better than me, I had a small symptom of it last</w:t>
      </w:r>
    </w:p>
    <w:p>
      <w:r>
        <w:t>night already. They must have noticed it. I don’t know why I didn’t let</w:t>
      </w:r>
    </w:p>
    <w:p>
      <w:r>
        <w:t>you know at work! But you always think you can get over an illness</w:t>
      </w:r>
    </w:p>
    <w:p>
      <w:r>
        <w:t>without staying at home. Please, don’t make my parents suffer! There’s</w:t>
      </w:r>
    </w:p>
    <w:p>
      <w:r>
        <w:t>no basis for any of the accusations you’re making; nobody’s ever said a</w:t>
      </w:r>
    </w:p>
    <w:p>
      <w:r>
        <w:t>word to me about any of these things. Maybe you haven’t read the latest</w:t>
      </w:r>
    </w:p>
    <w:p>
      <w:r>
        <w:t>contracts I sent in. I’ll set off with the eight o’clock train, as</w:t>
      </w:r>
    </w:p>
    <w:p>
      <w:r>
        <w:t>well, these few hours of rest have given me strength. You don’t need to</w:t>
      </w:r>
    </w:p>
    <w:p>
      <w:r>
        <w:t>wait, sir; I’ll be in the office soon after you, and please be so good</w:t>
      </w:r>
    </w:p>
    <w:p>
      <w:r>
        <w:t>as to tell that to the boss and recommend me to him!”</w:t>
      </w:r>
    </w:p>
    <w:p/>
    <w:p>
      <w:r>
        <w:t>And while Gregor gushed out these words, hardly knowing what he was</w:t>
      </w:r>
    </w:p>
    <w:p>
      <w:r>
        <w:t>saying, he made his way over to the chest of drawers—this was easily</w:t>
      </w:r>
    </w:p>
    <w:p>
      <w:r>
        <w:t>done, probably because of the practise he had already had in bed—where</w:t>
      </w:r>
    </w:p>
    <w:p>
      <w:r>
        <w:t>he now tried to get himself upright. He really did want to open the</w:t>
      </w:r>
    </w:p>
    <w:p>
      <w:r>
        <w:t>door, really did want to let them see him and to speak with the chief</w:t>
      </w:r>
    </w:p>
    <w:p>
      <w:r>
        <w:t>clerk; the others were being so insistent, and he was curious to learn</w:t>
      </w:r>
    </w:p>
    <w:p>
      <w:r>
        <w:t>what they would say when they caught sight of him. If they were shocked</w:t>
      </w:r>
    </w:p>
    <w:p>
      <w:r>
        <w:t>then it would no longer be Gregor’s responsibility and he could rest.</w:t>
      </w:r>
    </w:p>
    <w:p>
      <w:r>
        <w:t>If, however, they took everything calmly he would still have no reason</w:t>
      </w:r>
    </w:p>
    <w:p>
      <w:r>
        <w:t>to be upset, and if he hurried he really could be at the station for</w:t>
      </w:r>
    </w:p>
    <w:p>
      <w:r>
        <w:t>eight o’clock. The first few times he tried to climb up on the smooth</w:t>
      </w:r>
    </w:p>
    <w:p>
      <w:r>
        <w:t>chest of drawers he just slid down again, but he finally gave himself</w:t>
      </w:r>
    </w:p>
    <w:p>
      <w:r>
        <w:t>one last swing and stood there upright; the lower part of his body was</w:t>
      </w:r>
    </w:p>
    <w:p>
      <w:r>
        <w:t>in serious pain but he no longer gave any attention to it. Now he let</w:t>
      </w:r>
    </w:p>
    <w:p>
      <w:r>
        <w:t>himself fall against the back of a nearby chair and held tightly to the</w:t>
      </w:r>
    </w:p>
    <w:p>
      <w:r>
        <w:t>edges of it with his little legs. By now he had also calmed down, and</w:t>
      </w:r>
    </w:p>
    <w:p>
      <w:r>
        <w:t>kept quiet so that he could listen to what the chief clerk was saying.</w:t>
      </w:r>
    </w:p>
    <w:p/>
    <w:p>
      <w:r>
        <w:t>“Did you understand a word of all that?” the chief clerk asked his</w:t>
      </w:r>
    </w:p>
    <w:p>
      <w:r>
        <w:t>parents, “surely he’s not trying to make fools of us”. “Oh, God!”</w:t>
      </w:r>
    </w:p>
    <w:p>
      <w:r>
        <w:t>called his mother, who was already in tears, “he could be seriously ill</w:t>
      </w:r>
    </w:p>
    <w:p>
      <w:r>
        <w:t>and we’re making him suffer. Grete! Grete!” she then cried. “Mother?”</w:t>
      </w:r>
    </w:p>
    <w:p>
      <w:r>
        <w:t>his sister called from the other side. They communicated across</w:t>
      </w:r>
    </w:p>
    <w:p>
      <w:r>
        <w:t>Gregor’s room. “You’ll have to go for the doctor straight away. Gregor</w:t>
      </w:r>
    </w:p>
    <w:p>
      <w:r>
        <w:t>is ill. Quick, get the doctor. Did you hear the way Gregor spoke just</w:t>
      </w:r>
    </w:p>
    <w:p>
      <w:r>
        <w:t>now?” “That was the voice of an animal”, said the chief clerk, with a</w:t>
      </w:r>
    </w:p>
    <w:p>
      <w:r>
        <w:t>calmness that was in contrast with his mother’s screams. “Anna! Anna!”</w:t>
      </w:r>
    </w:p>
    <w:p>
      <w:r>
        <w:t>his father called into the kitchen through the entrance hall, clapping</w:t>
      </w:r>
    </w:p>
    <w:p>
      <w:r>
        <w:t>his hands, “get a locksmith here, now!” And the two girls, their skirts</w:t>
      </w:r>
    </w:p>
    <w:p>
      <w:r>
        <w:t>swishing, immediately ran out through the hall, wrenching open the</w:t>
      </w:r>
    </w:p>
    <w:p>
      <w:r>
        <w:t>front door of the flat as they went. How had his sister managed to get</w:t>
      </w:r>
    </w:p>
    <w:p>
      <w:r>
        <w:t>dressed so quickly? There was no sound of the door banging shut again;</w:t>
      </w:r>
    </w:p>
    <w:p>
      <w:r>
        <w:t>they must have left it open; people often do in homes where something</w:t>
      </w:r>
    </w:p>
    <w:p>
      <w:r>
        <w:t>awful has happened.</w:t>
      </w:r>
    </w:p>
    <w:p/>
    <w:p>
      <w:r>
        <w:t>Gregor, in contrast, had become much calmer. So they couldn’t</w:t>
      </w:r>
    </w:p>
    <w:p>
      <w:r>
        <w:t>understand his words any more, although they seemed clear enough to</w:t>
      </w:r>
    </w:p>
    <w:p>
      <w:r>
        <w:t>him, clearer than before—perhaps his ears had become used to the sound.</w:t>
      </w:r>
    </w:p>
    <w:p>
      <w:r>
        <w:t>They had realised, though, that there was something wrong with him, and</w:t>
      </w:r>
    </w:p>
    <w:p>
      <w:r>
        <w:t>were ready to help. The first response to his situation had been</w:t>
      </w:r>
    </w:p>
    <w:p>
      <w:r>
        <w:t>confident and wise, and that made him feel better. He felt that he had</w:t>
      </w:r>
    </w:p>
    <w:p>
      <w:r>
        <w:t>been drawn back in among people, and from the doctor and the locksmith</w:t>
      </w:r>
    </w:p>
    <w:p>
      <w:r>
        <w:t>he expected great and surprising achievements—although he did not</w:t>
      </w:r>
    </w:p>
    <w:p>
      <w:r>
        <w:t>really distinguish one from the other. Whatever was said next would be</w:t>
      </w:r>
    </w:p>
    <w:p>
      <w:r>
        <w:t>crucial, so, in order to make his voice as clear as possible, he</w:t>
      </w:r>
    </w:p>
    <w:p>
      <w:r>
        <w:t>coughed a little, but taking care to do this not too loudly as even</w:t>
      </w:r>
    </w:p>
    <w:p>
      <w:r>
        <w:t>this might well sound different from the way that a human coughs and he</w:t>
      </w:r>
    </w:p>
    <w:p>
      <w:r>
        <w:t>was no longer sure he could judge this for himself. Meanwhile, it had</w:t>
      </w:r>
    </w:p>
    <w:p>
      <w:r>
        <w:t>become very quiet in the next room. Perhaps his parents were sat at the</w:t>
      </w:r>
    </w:p>
    <w:p>
      <w:r>
        <w:t>table whispering with the chief clerk, or perhaps they were all pressed</w:t>
      </w:r>
    </w:p>
    <w:p>
      <w:r>
        <w:t>against the door and listening.</w:t>
      </w:r>
    </w:p>
    <w:p/>
    <w:p>
      <w:r>
        <w:t>Gregor slowly pushed his way over to the door with the chair. Once</w:t>
      </w:r>
    </w:p>
    <w:p>
      <w:r>
        <w:t>there he let go of it and threw himself onto the door, holding himself</w:t>
      </w:r>
    </w:p>
    <w:p>
      <w:r>
        <w:t>upright against it using the adhesive on the tips of his legs. He</w:t>
      </w:r>
    </w:p>
    <w:p>
      <w:r>
        <w:t>rested there a little while to recover from the effort involved and</w:t>
      </w:r>
    </w:p>
    <w:p>
      <w:r>
        <w:t>then set himself to the task of turning the key in the lock with his</w:t>
      </w:r>
    </w:p>
    <w:p>
      <w:r>
        <w:t>mouth. He seemed, unfortunately, to have no proper teeth—how was he,</w:t>
      </w:r>
    </w:p>
    <w:p>
      <w:r>
        <w:t>then, to grasp the key?—but the lack of teeth was, of course, made up</w:t>
      </w:r>
    </w:p>
    <w:p>
      <w:r>
        <w:t>for with a very strong jaw; using the jaw, he really was able to start</w:t>
      </w:r>
    </w:p>
    <w:p>
      <w:r>
        <w:t>the key turning, ignoring the fact that he must have been causing some</w:t>
      </w:r>
    </w:p>
    <w:p>
      <w:r>
        <w:t>kind of damage as a brown fluid came from his mouth, flowed over the</w:t>
      </w:r>
    </w:p>
    <w:p>
      <w:r>
        <w:t>key and dripped onto the floor. “Listen”, said the chief clerk in the</w:t>
      </w:r>
    </w:p>
    <w:p>
      <w:r>
        <w:t>next room, “he’s turning the key.” Gregor was greatly encouraged by</w:t>
      </w:r>
    </w:p>
    <w:p>
      <w:r>
        <w:t>this; but they all should have been calling to him, his father and his</w:t>
      </w:r>
    </w:p>
    <w:p>
      <w:r>
        <w:t>mother too: “Well done, Gregor”, they should have cried, “keep at it,</w:t>
      </w:r>
    </w:p>
    <w:p>
      <w:r>
        <w:t>keep hold of the lock!” And with the idea that they were all excitedly</w:t>
      </w:r>
    </w:p>
    <w:p>
      <w:r>
        <w:t>following his efforts, he bit on the key with all his strength, paying</w:t>
      </w:r>
    </w:p>
    <w:p>
      <w:r>
        <w:t>no attention to the pain he was causing himself. As the key turned</w:t>
      </w:r>
    </w:p>
    <w:p>
      <w:r>
        <w:t>round he turned around the lock with it, only holding himself upright</w:t>
      </w:r>
    </w:p>
    <w:p>
      <w:r>
        <w:t>with his mouth, and hung onto the key or pushed it down again with the</w:t>
      </w:r>
    </w:p>
    <w:p>
      <w:r>
        <w:t>whole weight of his body as needed. The clear sound of the lock as it</w:t>
      </w:r>
    </w:p>
    <w:p>
      <w:r>
        <w:t>snapped back was Gregor’s sign that he could break his concentration,</w:t>
      </w:r>
    </w:p>
    <w:p>
      <w:r>
        <w:t>and as he regained his breath he said to himself: “So, I didn’t need</w:t>
      </w:r>
    </w:p>
    <w:p>
      <w:r>
        <w:t>the locksmith after all”. Then he lay his head on the handle of the</w:t>
      </w:r>
    </w:p>
    <w:p>
      <w:r>
        <w:t>door to open it completely.</w:t>
      </w:r>
    </w:p>
    <w:p/>
    <w:p>
      <w:r>
        <w:t>Because he had to open the door in this way, it was already wide open</w:t>
      </w:r>
    </w:p>
    <w:p>
      <w:r>
        <w:t>before he could be seen. He had first to slowly turn himself around one</w:t>
      </w:r>
    </w:p>
    <w:p>
      <w:r>
        <w:t>of the double doors, and he had to do it very carefully if he did not</w:t>
      </w:r>
    </w:p>
    <w:p>
      <w:r>
        <w:t>want to fall flat on his back before entering the room. He was still</w:t>
      </w:r>
    </w:p>
    <w:p>
      <w:r>
        <w:t>occupied with this difficult movement, unable to pay attention to</w:t>
      </w:r>
    </w:p>
    <w:p>
      <w:r>
        <w:t>anything else, when he heard the chief clerk exclaim a loud “Oh!”,</w:t>
      </w:r>
    </w:p>
    <w:p>
      <w:r>
        <w:t>which sounded like the soughing of the wind. Now he also saw him—he was</w:t>
      </w:r>
    </w:p>
    <w:p>
      <w:r>
        <w:t>the nearest to the door—his hand pressed against his open mouth and</w:t>
      </w:r>
    </w:p>
    <w:p>
      <w:r>
        <w:t>slowly retreating as if driven by a steady and invisible force.</w:t>
      </w:r>
    </w:p>
    <w:p>
      <w:r>
        <w:t>Gregor’s mother, her hair still dishevelled from bed despite the chief</w:t>
      </w:r>
    </w:p>
    <w:p>
      <w:r>
        <w:t>clerk’s being there, looked at his father. Then she unfolded her arms,</w:t>
      </w:r>
    </w:p>
    <w:p>
      <w:r>
        <w:t>took two steps forward towards Gregor and sank down onto the floor into</w:t>
      </w:r>
    </w:p>
    <w:p>
      <w:r>
        <w:t>her skirts that spread themselves out around her as her head</w:t>
      </w:r>
    </w:p>
    <w:p>
      <w:r>
        <w:t>disappeared down onto her breast. His father looked hostile, and</w:t>
      </w:r>
    </w:p>
    <w:p>
      <w:r>
        <w:t>clenched his fists as if wanting to knock Gregor back into his room.</w:t>
      </w:r>
    </w:p>
    <w:p>
      <w:r>
        <w:t>Then he looked uncertainly round the living room, covered his eyes with</w:t>
      </w:r>
    </w:p>
    <w:p>
      <w:r>
        <w:t>his hands and wept so that his powerful chest shook.</w:t>
      </w:r>
    </w:p>
    <w:p/>
    <w:p>
      <w:r>
        <w:t>So Gregor did not go into the room, but leant against the inside of the</w:t>
      </w:r>
    </w:p>
    <w:p>
      <w:r>
        <w:t>other door which was still held bolted in place. In this way only half</w:t>
      </w:r>
    </w:p>
    <w:p>
      <w:r>
        <w:t>of his body could be seen, along with his head above it which he leant</w:t>
      </w:r>
    </w:p>
    <w:p>
      <w:r>
        <w:t>over to one side as he peered out at the others. Meanwhile the day had</w:t>
      </w:r>
    </w:p>
    <w:p>
      <w:r>
        <w:t>become much lighter; part of the endless, grey-black building on the</w:t>
      </w:r>
    </w:p>
    <w:p>
      <w:r>
        <w:t>other side of the street—which was a hospital—could be seen quite</w:t>
      </w:r>
    </w:p>
    <w:p>
      <w:r>
        <w:t>clearly with the austere and regular line of windows piercing its</w:t>
      </w:r>
    </w:p>
    <w:p>
      <w:r>
        <w:t>façade; the rain was still falling, now throwing down large, individual</w:t>
      </w:r>
    </w:p>
    <w:p>
      <w:r>
        <w:t>droplets which hit the ground one at a time. The washing up from</w:t>
      </w:r>
    </w:p>
    <w:p>
      <w:r>
        <w:t>breakfast lay on the table; there was so much of it because, for</w:t>
      </w:r>
    </w:p>
    <w:p>
      <w:r>
        <w:t>Gregor’s father, breakfast was the most important meal of the day and</w:t>
      </w:r>
    </w:p>
    <w:p>
      <w:r>
        <w:t>he would stretch it out for several hours as he sat reading a number of</w:t>
      </w:r>
    </w:p>
    <w:p>
      <w:r>
        <w:t>different newspapers. On the wall exactly opposite there was photograph</w:t>
      </w:r>
    </w:p>
    <w:p>
      <w:r>
        <w:t>of Gregor when he was a lieutenant in the army, his sword in his hand</w:t>
      </w:r>
    </w:p>
    <w:p>
      <w:r>
        <w:t>and a carefree smile on his face as he called forth respect for his</w:t>
      </w:r>
    </w:p>
    <w:p>
      <w:r>
        <w:t>uniform and bearing. The door to the entrance hall was open and as the</w:t>
      </w:r>
    </w:p>
    <w:p>
      <w:r>
        <w:t>front door of the flat was also open he could see onto the landing and</w:t>
      </w:r>
    </w:p>
    <w:p>
      <w:r>
        <w:t>the stairs where they began their way down below.</w:t>
      </w:r>
    </w:p>
    <w:p/>
    <w:p>
      <w:r>
        <w:t>“Now, then”, said Gregor, well aware that he was the only one to have</w:t>
      </w:r>
    </w:p>
    <w:p>
      <w:r>
        <w:t>kept calm, “I’ll get dressed straight away now, pack up my samples and</w:t>
      </w:r>
    </w:p>
    <w:p>
      <w:r>
        <w:t>set off. Will you please just let me leave? You can see”, he said to</w:t>
      </w:r>
    </w:p>
    <w:p>
      <w:r>
        <w:t>the chief clerk, “that I’m not stubborn and I like to do my job; being</w:t>
      </w:r>
    </w:p>
    <w:p>
      <w:r>
        <w:t>a commercial traveller is arduous but without travelling I couldn’t</w:t>
      </w:r>
    </w:p>
    <w:p>
      <w:r>
        <w:t>earn my living. So where are you going, in to the office? Yes? Will you</w:t>
      </w:r>
    </w:p>
    <w:p>
      <w:r>
        <w:t>report everything accurately, then? It’s quite possible for someone to</w:t>
      </w:r>
    </w:p>
    <w:p>
      <w:r>
        <w:t>be temporarily unable to work, but that’s just the right time to</w:t>
      </w:r>
    </w:p>
    <w:p>
      <w:r>
        <w:t>remember what’s been achieved in the past and consider that later on,</w:t>
      </w:r>
    </w:p>
    <w:p>
      <w:r>
        <w:t>once the difficulty has been removed, he will certainly work with all</w:t>
      </w:r>
    </w:p>
    <w:p>
      <w:r>
        <w:t>the more diligence and concentration. You’re well aware that I’m</w:t>
      </w:r>
    </w:p>
    <w:p>
      <w:r>
        <w:t>seriously in debt to our employer as well as having to look after my</w:t>
      </w:r>
    </w:p>
    <w:p>
      <w:r>
        <w:t>parents and my sister, so that I’m trapped in a difficult situation,</w:t>
      </w:r>
    </w:p>
    <w:p>
      <w:r>
        <w:t>but I will work my way out of it again. Please don’t make things any</w:t>
      </w:r>
    </w:p>
    <w:p>
      <w:r>
        <w:t>harder for me than they are already, and don’t take sides against me at</w:t>
      </w:r>
    </w:p>
    <w:p>
      <w:r>
        <w:t>the office. I know that nobody likes the travellers. They think we earn</w:t>
      </w:r>
    </w:p>
    <w:p>
      <w:r>
        <w:t>an enormous wage as well as having a soft time of it. That’s just</w:t>
      </w:r>
    </w:p>
    <w:p>
      <w:r>
        <w:t>prejudice but they have no particular reason to think better of it. But</w:t>
      </w:r>
    </w:p>
    <w:p>
      <w:r>
        <w:t>you, sir, you have a better overview than the rest of the staff, in</w:t>
      </w:r>
    </w:p>
    <w:p>
      <w:r>
        <w:t>fact, if I can say this in confidence, a better overview than the boss</w:t>
      </w:r>
    </w:p>
    <w:p>
      <w:r>
        <w:t>himself—it’s very easy for a businessman like him to make mistakes</w:t>
      </w:r>
    </w:p>
    <w:p>
      <w:r>
        <w:t>about his employees and judge them more harshly than he should. And</w:t>
      </w:r>
    </w:p>
    <w:p>
      <w:r>
        <w:t>you’re also well aware that we travellers spend almost the whole year</w:t>
      </w:r>
    </w:p>
    <w:p>
      <w:r>
        <w:t>away from the office, so that we can very easily fall victim to gossip</w:t>
      </w:r>
    </w:p>
    <w:p>
      <w:r>
        <w:t>and chance and groundless complaints, and it’s almost impossible to</w:t>
      </w:r>
    </w:p>
    <w:p>
      <w:r>
        <w:t>defend yourself from that sort of thing, we don’t usually even hear</w:t>
      </w:r>
    </w:p>
    <w:p>
      <w:r>
        <w:t>about them, or if at all it’s when we arrive back home exhausted from a</w:t>
      </w:r>
    </w:p>
    <w:p>
      <w:r>
        <w:t>trip, and that’s when we feel the harmful effects of what’s been going</w:t>
      </w:r>
    </w:p>
    <w:p>
      <w:r>
        <w:t>on without even knowing what caused them. Please, don’t go away, at</w:t>
      </w:r>
    </w:p>
    <w:p>
      <w:r>
        <w:t>least first say something to show that you grant that I’m at least</w:t>
      </w:r>
    </w:p>
    <w:p>
      <w:r>
        <w:t>partly right!”</w:t>
      </w:r>
    </w:p>
    <w:p/>
    <w:p>
      <w:r>
        <w:t>But the chief clerk had turned away as soon as Gregor had started to</w:t>
      </w:r>
    </w:p>
    <w:p>
      <w:r>
        <w:t>speak, and, with protruding lips, only stared back at him over his</w:t>
      </w:r>
    </w:p>
    <w:p>
      <w:r>
        <w:t>trembling shoulders as he left. He did not keep still for a moment</w:t>
      </w:r>
    </w:p>
    <w:p>
      <w:r>
        <w:t>while Gregor was speaking, but moved steadily towards the door without</w:t>
      </w:r>
    </w:p>
    <w:p>
      <w:r>
        <w:t>taking his eyes off him. He moved very gradually, as if there had been</w:t>
      </w:r>
    </w:p>
    <w:p>
      <w:r>
        <w:t>some secret prohibition on leaving the room. It was only when he had</w:t>
      </w:r>
    </w:p>
    <w:p>
      <w:r>
        <w:t>reached the entrance hall that he made a sudden movement, drew his foot</w:t>
      </w:r>
    </w:p>
    <w:p>
      <w:r>
        <w:t>from the living room, and rushed forward in a panic. In the hall, he</w:t>
      </w:r>
    </w:p>
    <w:p>
      <w:r>
        <w:t>stretched his right hand far out towards the stairway as if out there,</w:t>
      </w:r>
    </w:p>
    <w:p>
      <w:r>
        <w:t>there were some supernatural force waiting to save him.</w:t>
      </w:r>
    </w:p>
    <w:p/>
    <w:p>
      <w:r>
        <w:t>Gregor realised that it was out of the question to let the chief clerk</w:t>
      </w:r>
    </w:p>
    <w:p>
      <w:r>
        <w:t>go away in this mood if his position in the firm was not to be put into</w:t>
      </w:r>
    </w:p>
    <w:p>
      <w:r>
        <w:t>extreme danger. That was something his parents did not understand very</w:t>
      </w:r>
    </w:p>
    <w:p>
      <w:r>
        <w:t>well; over the years, they had become convinced that this job would</w:t>
      </w:r>
    </w:p>
    <w:p>
      <w:r>
        <w:t>provide for Gregor for his entire life, and besides, they had so much</w:t>
      </w:r>
    </w:p>
    <w:p>
      <w:r>
        <w:t>to worry about at present that they had lost sight of any thought for</w:t>
      </w:r>
    </w:p>
    <w:p>
      <w:r>
        <w:t>the future. Gregor, though, did think about the future. The chief clerk</w:t>
      </w:r>
    </w:p>
    <w:p>
      <w:r>
        <w:t>had to be held back, calmed down, convinced and finally won over; the</w:t>
      </w:r>
    </w:p>
    <w:p>
      <w:r>
        <w:t>future of Gregor and his family depended on it! If only his sister were</w:t>
      </w:r>
    </w:p>
    <w:p>
      <w:r>
        <w:t>here! She was clever; she was already in tears while Gregor was still</w:t>
      </w:r>
    </w:p>
    <w:p>
      <w:r>
        <w:t>lying peacefully on his back. And the chief clerk was a lover of women,</w:t>
      </w:r>
    </w:p>
    <w:p>
      <w:r>
        <w:t>surely she could persuade him; she would close the front door in the</w:t>
      </w:r>
    </w:p>
    <w:p>
      <w:r>
        <w:t>entrance hall and talk him out of his shocked state. But his sister was</w:t>
      </w:r>
    </w:p>
    <w:p>
      <w:r>
        <w:t>not there, Gregor would have to do the job himself. And without</w:t>
      </w:r>
    </w:p>
    <w:p>
      <w:r>
        <w:t>considering that he still was not familiar with how well he could move</w:t>
      </w:r>
    </w:p>
    <w:p>
      <w:r>
        <w:t>about in his present state, or that his speech still might not—or</w:t>
      </w:r>
    </w:p>
    <w:p>
      <w:r>
        <w:t>probably would not—be understood, he let go of the door; pushed himself</w:t>
      </w:r>
    </w:p>
    <w:p>
      <w:r>
        <w:t>through the opening; tried to reach the chief clerk on the landing who,</w:t>
      </w:r>
    </w:p>
    <w:p>
      <w:r>
        <w:t>ridiculously, was holding on to the banister with both hands; but</w:t>
      </w:r>
    </w:p>
    <w:p>
      <w:r>
        <w:t>Gregor fell immediately over and, with a little scream as he sought</w:t>
      </w:r>
    </w:p>
    <w:p>
      <w:r>
        <w:t>something to hold onto, landed on his numerous little legs. Hardly had</w:t>
      </w:r>
    </w:p>
    <w:p>
      <w:r>
        <w:t>that happened than, for the first time that day, he began to feel</w:t>
      </w:r>
    </w:p>
    <w:p>
      <w:r>
        <w:t>alright with his body; the little legs had the solid ground under them;</w:t>
      </w:r>
    </w:p>
    <w:p>
      <w:r>
        <w:t>to his pleasure, they did exactly as he told them; they were even</w:t>
      </w:r>
    </w:p>
    <w:p>
      <w:r>
        <w:t>making the effort to carry him where he wanted to go; and he was soon</w:t>
      </w:r>
    </w:p>
    <w:p>
      <w:r>
        <w:t>believing that all his sorrows would soon be finally at an end. He held</w:t>
      </w:r>
    </w:p>
    <w:p>
      <w:r>
        <w:t>back the urge to move but swayed from side to side as he crouched there</w:t>
      </w:r>
    </w:p>
    <w:p>
      <w:r>
        <w:t>on the floor. His mother was not far away in front of him and seemed,</w:t>
      </w:r>
    </w:p>
    <w:p>
      <w:r>
        <w:t>at first, quite engrossed in herself, but then she suddenly jumped up</w:t>
      </w:r>
    </w:p>
    <w:p>
      <w:r>
        <w:t>with her arms outstretched and her fingers spread shouting: “Help, for</w:t>
      </w:r>
    </w:p>
    <w:p>
      <w:r>
        <w:t>pity’s sake, Help!” The way she held her head suggested she wanted to</w:t>
      </w:r>
    </w:p>
    <w:p>
      <w:r>
        <w:t>see Gregor better, but the unthinking way she was hurrying backwards</w:t>
      </w:r>
    </w:p>
    <w:p>
      <w:r>
        <w:t>showed that she did not; she had forgotten that the table was behind</w:t>
      </w:r>
    </w:p>
    <w:p>
      <w:r>
        <w:t>her with all the breakfast things on it; when she reached the table she</w:t>
      </w:r>
    </w:p>
    <w:p>
      <w:r>
        <w:t>sat quickly down on it without knowing what she was doing; without even</w:t>
      </w:r>
    </w:p>
    <w:p>
      <w:r>
        <w:t>seeming to notice that the coffee pot had been knocked over and a gush</w:t>
      </w:r>
    </w:p>
    <w:p>
      <w:r>
        <w:t>of coffee was pouring down onto the carpet.</w:t>
      </w:r>
    </w:p>
    <w:p/>
    <w:p>
      <w:r>
        <w:t>“Mother, mother”, said Gregor gently, looking up at her. He had</w:t>
      </w:r>
    </w:p>
    <w:p>
      <w:r>
        <w:t>completely forgotten the chief clerk for the moment, but could not help</w:t>
      </w:r>
    </w:p>
    <w:p>
      <w:r>
        <w:t>himself snapping in the air with his jaws at the sight of the flow of</w:t>
      </w:r>
    </w:p>
    <w:p>
      <w:r>
        <w:t>coffee. That set his mother screaming anew, she fled from the table and</w:t>
      </w:r>
    </w:p>
    <w:p>
      <w:r>
        <w:t>into the arms of his father as he rushed towards her. Gregor, though,</w:t>
      </w:r>
    </w:p>
    <w:p>
      <w:r>
        <w:t>had no time to spare for his parents now; the chief clerk had already</w:t>
      </w:r>
    </w:p>
    <w:p>
      <w:r>
        <w:t>reached the stairs; with his chin on the banister, he looked back for</w:t>
      </w:r>
    </w:p>
    <w:p>
      <w:r>
        <w:t>the last time. Gregor made a run for him; he wanted to be sure of</w:t>
      </w:r>
    </w:p>
    <w:p>
      <w:r>
        <w:t>reaching him; the chief clerk must have expected something, as he leapt</w:t>
      </w:r>
    </w:p>
    <w:p>
      <w:r>
        <w:t>down several steps at once and disappeared; his shouts resounding all</w:t>
      </w:r>
    </w:p>
    <w:p>
      <w:r>
        <w:t>around the staircase. The flight of the chief clerk seemed,</w:t>
      </w:r>
    </w:p>
    <w:p>
      <w:r>
        <w:t>unfortunately, to put Gregor’s father into a panic as well. Until then</w:t>
      </w:r>
    </w:p>
    <w:p>
      <w:r>
        <w:t>he had been relatively self controlled, but now, instead of running</w:t>
      </w:r>
    </w:p>
    <w:p>
      <w:r>
        <w:t>after the chief clerk himself, or at least not impeding Gregor as he</w:t>
      </w:r>
    </w:p>
    <w:p>
      <w:r>
        <w:t>ran after him, Gregor’s father seized the chief clerk’s stick in his</w:t>
      </w:r>
    </w:p>
    <w:p>
      <w:r>
        <w:t>right hand (the chief clerk had left it behind on a chair, along with</w:t>
      </w:r>
    </w:p>
    <w:p>
      <w:r>
        <w:t>his hat and overcoat), picked up a large newspaper from the table with</w:t>
      </w:r>
    </w:p>
    <w:p>
      <w:r>
        <w:t>his left, and used them to drive Gregor back into his room, stamping</w:t>
      </w:r>
    </w:p>
    <w:p>
      <w:r>
        <w:t>his foot at him as he went. Gregor’s appeals to his father were of no</w:t>
      </w:r>
    </w:p>
    <w:p>
      <w:r>
        <w:t>help, his appeals were simply not understood, however much he humbly</w:t>
      </w:r>
    </w:p>
    <w:p>
      <w:r>
        <w:t>turned his head his father merely stamped his foot all the harder.</w:t>
      </w:r>
    </w:p>
    <w:p>
      <w:r>
        <w:t>Across the room, despite the chilly weather, Gregor’s mother had pulled</w:t>
      </w:r>
    </w:p>
    <w:p>
      <w:r>
        <w:t>open a window, leant far out of it and pressed her hands to her face. A</w:t>
      </w:r>
    </w:p>
    <w:p>
      <w:r>
        <w:t>strong draught of air flew in from the street towards the stairway, the</w:t>
      </w:r>
    </w:p>
    <w:p>
      <w:r>
        <w:t>curtains flew up, the newspapers on the table fluttered and some of</w:t>
      </w:r>
    </w:p>
    <w:p>
      <w:r>
        <w:t>them were blown onto the floor. Nothing would stop Gregor’s father as</w:t>
      </w:r>
    </w:p>
    <w:p>
      <w:r>
        <w:t>he drove him back, making hissing noises at him like a wild man. Gregor</w:t>
      </w:r>
    </w:p>
    <w:p>
      <w:r>
        <w:t>had never had any practice in moving backwards and was only able to go</w:t>
      </w:r>
    </w:p>
    <w:p>
      <w:r>
        <w:t>very slowly. If Gregor had only been allowed to turn round he would</w:t>
      </w:r>
    </w:p>
    <w:p>
      <w:r>
        <w:t>have been back in his room straight away, but he was afraid that if he</w:t>
      </w:r>
    </w:p>
    <w:p>
      <w:r>
        <w:t>took the time to do that his father would become impatient, and there</w:t>
      </w:r>
    </w:p>
    <w:p>
      <w:r>
        <w:t>was the threat of a lethal blow to his back or head from the stick in</w:t>
      </w:r>
    </w:p>
    <w:p>
      <w:r>
        <w:t>his father’s hand any moment. Eventually, though, Gregor realised that</w:t>
      </w:r>
    </w:p>
    <w:p>
      <w:r>
        <w:t>he had no choice as he saw, to his disgust, that he was quite incapable</w:t>
      </w:r>
    </w:p>
    <w:p>
      <w:r>
        <w:t>of going backwards in a straight line; so he began, as quickly as</w:t>
      </w:r>
    </w:p>
    <w:p>
      <w:r>
        <w:t>possible and with frequent anxious glances at his father, to turn</w:t>
      </w:r>
    </w:p>
    <w:p>
      <w:r>
        <w:t>himself round. It went very slowly, but perhaps his father was able to</w:t>
      </w:r>
    </w:p>
    <w:p>
      <w:r>
        <w:t>see his good intentions as he did nothing to hinder him, in fact now</w:t>
      </w:r>
    </w:p>
    <w:p>
      <w:r>
        <w:t>and then he used the tip of his stick to give directions from a</w:t>
      </w:r>
    </w:p>
    <w:p>
      <w:r>
        <w:t>distance as to which way to turn. If only his father would stop that</w:t>
      </w:r>
    </w:p>
    <w:p>
      <w:r>
        <w:t>unbearable hissing! It was making Gregor quite confused. When he had</w:t>
      </w:r>
    </w:p>
    <w:p>
      <w:r>
        <w:t>nearly finished turning round, still listening to that hissing, he made</w:t>
      </w:r>
    </w:p>
    <w:p>
      <w:r>
        <w:t>a mistake and turned himself back a little the way he had just come. He</w:t>
      </w:r>
    </w:p>
    <w:p>
      <w:r>
        <w:t>was pleased when he finally had his head in front of the doorway, but</w:t>
      </w:r>
    </w:p>
    <w:p>
      <w:r>
        <w:t>then saw that it was too narrow, and his body was too broad to get</w:t>
      </w:r>
    </w:p>
    <w:p>
      <w:r>
        <w:t>through it without further difficulty. In his present mood, it</w:t>
      </w:r>
    </w:p>
    <w:p>
      <w:r>
        <w:t>obviously did not occur to his father to open the other of the double</w:t>
      </w:r>
    </w:p>
    <w:p>
      <w:r>
        <w:t>doors so that Gregor would have enough space to get through. He was</w:t>
      </w:r>
    </w:p>
    <w:p>
      <w:r>
        <w:t>merely fixed on the idea that Gregor should be got back into his room</w:t>
      </w:r>
    </w:p>
    <w:p>
      <w:r>
        <w:t>as quickly as possible. Nor would he ever have allowed Gregor the time</w:t>
      </w:r>
    </w:p>
    <w:p>
      <w:r>
        <w:t>to get himself upright as preparation for getting through the doorway.</w:t>
      </w:r>
    </w:p>
    <w:p>
      <w:r>
        <w:t>What he did, making more noise than ever, was to drive Gregor forwards</w:t>
      </w:r>
    </w:p>
    <w:p>
      <w:r>
        <w:t>all the harder as if there had been nothing in the way; it sounded to</w:t>
      </w:r>
    </w:p>
    <w:p>
      <w:r>
        <w:t>Gregor as if there was now more than one father behind him; it was not</w:t>
      </w:r>
    </w:p>
    <w:p>
      <w:r>
        <w:t>a pleasant experience, and Gregor pushed himself into the doorway</w:t>
      </w:r>
    </w:p>
    <w:p>
      <w:r>
        <w:t>without regard for what might happen. One side of his body lifted</w:t>
      </w:r>
    </w:p>
    <w:p>
      <w:r>
        <w:t>itself, he lay at an angle in the doorway, one flank scraped on the</w:t>
      </w:r>
    </w:p>
    <w:p>
      <w:r>
        <w:t>white door and was painfully injured, leaving vile brown flecks on it,</w:t>
      </w:r>
    </w:p>
    <w:p>
      <w:r>
        <w:t>soon he was stuck fast and would not have been able to move at all by</w:t>
      </w:r>
    </w:p>
    <w:p>
      <w:r>
        <w:t>himself, the little legs along one side hung quivering in the air while</w:t>
      </w:r>
    </w:p>
    <w:p>
      <w:r>
        <w:t>those on the other side were pressed painfully against the ground. Then</w:t>
      </w:r>
    </w:p>
    <w:p>
      <w:r>
        <w:t>his father gave him a hefty shove from behind which released him from</w:t>
      </w:r>
    </w:p>
    <w:p>
      <w:r>
        <w:t>where he was held and sent him flying, and heavily bleeding, deep into</w:t>
      </w:r>
    </w:p>
    <w:p>
      <w:r>
        <w:t>his room. The door was slammed shut with the stick, then, finally, all</w:t>
      </w:r>
    </w:p>
    <w:p>
      <w:r>
        <w:t>was quiet.</w:t>
      </w:r>
    </w:p>
    <w:p/>
    <w:p/>
    <w:p/>
    <w:p/>
    <w:p>
      <w:r>
        <w:t>II</w:t>
      </w:r>
    </w:p>
    <w:p/>
    <w:p/>
    <w:p>
      <w:r>
        <w:t>It was not until it was getting dark that evening that Gregor awoke</w:t>
      </w:r>
    </w:p>
    <w:p>
      <w:r>
        <w:t>from his deep and coma-like sleep. He would have woken soon afterwards</w:t>
      </w:r>
    </w:p>
    <w:p>
      <w:r>
        <w:t>anyway even if he hadn’t been disturbed, as he had had enough sleep and</w:t>
      </w:r>
    </w:p>
    <w:p>
      <w:r>
        <w:t>felt fully rested. But he had the impression that some hurried steps</w:t>
      </w:r>
    </w:p>
    <w:p>
      <w:r>
        <w:t>and the sound of the door leading into the front room being carefully</w:t>
      </w:r>
    </w:p>
    <w:p>
      <w:r>
        <w:t>shut had woken him. The light from the electric street lamps shone</w:t>
      </w:r>
    </w:p>
    <w:p>
      <w:r>
        <w:t>palely here and there onto the ceiling and tops of the furniture, but</w:t>
      </w:r>
    </w:p>
    <w:p>
      <w:r>
        <w:t>down below, where Gregor was, it was dark. He pushed himself over to</w:t>
      </w:r>
    </w:p>
    <w:p>
      <w:r>
        <w:t>the door, feeling his way clumsily with his antennae—of which he was</w:t>
      </w:r>
    </w:p>
    <w:p>
      <w:r>
        <w:t>now beginning to learn the value—in order to see what had been</w:t>
      </w:r>
    </w:p>
    <w:p>
      <w:r>
        <w:t>happening there. The whole of his left side seemed like one, painfully</w:t>
      </w:r>
    </w:p>
    <w:p>
      <w:r>
        <w:t>stretched scar, and he limped badly on his two rows of legs. One of the</w:t>
      </w:r>
    </w:p>
    <w:p>
      <w:r>
        <w:t>legs had been badly injured in the events of that morning—it was nearly</w:t>
      </w:r>
    </w:p>
    <w:p>
      <w:r>
        <w:t>a miracle that only one of them had been—and dragged along lifelessly.</w:t>
      </w:r>
    </w:p>
    <w:p/>
    <w:p>
      <w:r>
        <w:t>It was only when he had reached the door that he realised what it</w:t>
      </w:r>
    </w:p>
    <w:p>
      <w:r>
        <w:t>actually was that had drawn him over to it; it was the smell of</w:t>
      </w:r>
    </w:p>
    <w:p>
      <w:r>
        <w:t>something to eat. By the door there was a dish filled with sweetened</w:t>
      </w:r>
    </w:p>
    <w:p>
      <w:r>
        <w:t>milk with little pieces of white bread floating in it. He was so</w:t>
      </w:r>
    </w:p>
    <w:p>
      <w:r>
        <w:t>pleased he almost laughed, as he was even hungrier than he had been</w:t>
      </w:r>
    </w:p>
    <w:p>
      <w:r>
        <w:t>that morning, and immediately dipped his head into the milk, nearly</w:t>
      </w:r>
    </w:p>
    <w:p>
      <w:r>
        <w:t>covering his eyes with it. But he soon drew his head back again in</w:t>
      </w:r>
    </w:p>
    <w:p>
      <w:r>
        <w:t>disappointment; not only did the pain in his tender left side make it</w:t>
      </w:r>
    </w:p>
    <w:p>
      <w:r>
        <w:t>difficult to eat the food—he was only able to eat if his whole body</w:t>
      </w:r>
    </w:p>
    <w:p>
      <w:r>
        <w:t>worked together as a snuffling whole—but the milk did not taste at all</w:t>
      </w:r>
    </w:p>
    <w:p>
      <w:r>
        <w:t>nice. Milk like this was normally his favourite drink, and his sister</w:t>
      </w:r>
    </w:p>
    <w:p>
      <w:r>
        <w:t>had certainly left it there for him because of that, but he turned,</w:t>
      </w:r>
    </w:p>
    <w:p>
      <w:r>
        <w:t>almost against his own will, away from the dish and crawled back into</w:t>
      </w:r>
    </w:p>
    <w:p>
      <w:r>
        <w:t>the centre of the room.</w:t>
      </w:r>
    </w:p>
    <w:p/>
    <w:p>
      <w:r>
        <w:t>Through the crack in the door, Gregor could see that the gas had been</w:t>
      </w:r>
    </w:p>
    <w:p>
      <w:r>
        <w:t>lit in the living room. His father at this time would normally be sat</w:t>
      </w:r>
    </w:p>
    <w:p>
      <w:r>
        <w:t>with his evening paper, reading it out in a loud voice to Gregor’s</w:t>
      </w:r>
    </w:p>
    <w:p>
      <w:r>
        <w:t>mother, and sometimes to his sister, but there was now not a sound to</w:t>
      </w:r>
    </w:p>
    <w:p>
      <w:r>
        <w:t>be heard. Gregor’s sister would often write and tell him about this</w:t>
      </w:r>
    </w:p>
    <w:p>
      <w:r>
        <w:t>reading, but maybe his father had lost the habit in recent times. It</w:t>
      </w:r>
    </w:p>
    <w:p>
      <w:r>
        <w:t>was so quiet all around too, even though there must have been somebody</w:t>
      </w:r>
    </w:p>
    <w:p>
      <w:r>
        <w:t>in the flat. “What a quiet life it is the family lead”, said Gregor to</w:t>
      </w:r>
    </w:p>
    <w:p>
      <w:r>
        <w:t>himself, and, gazing into the darkness, felt a great pride that he was</w:t>
      </w:r>
    </w:p>
    <w:p>
      <w:r>
        <w:t>able to provide a life like that in such a nice home for his sister and</w:t>
      </w:r>
    </w:p>
    <w:p>
      <w:r>
        <w:t>parents. But what now, if all this peace and wealth and comfort should</w:t>
      </w:r>
    </w:p>
    <w:p>
      <w:r>
        <w:t>come to a horrible and frightening end? That was something that Gregor</w:t>
      </w:r>
    </w:p>
    <w:p>
      <w:r>
        <w:t>did not want to think about too much, so he started to move about,</w:t>
      </w:r>
    </w:p>
    <w:p>
      <w:r>
        <w:t>crawling up and down the room.</w:t>
      </w:r>
    </w:p>
    <w:p/>
    <w:p>
      <w:r>
        <w:t>Once during that long evening, the door on one side of the room was</w:t>
      </w:r>
    </w:p>
    <w:p>
      <w:r>
        <w:t>opened very slightly and hurriedly closed again; later on the door on</w:t>
      </w:r>
    </w:p>
    <w:p>
      <w:r>
        <w:t>the other side did the same; it seemed that someone needed to enter the</w:t>
      </w:r>
    </w:p>
    <w:p>
      <w:r>
        <w:t>room but thought better of it. Gregor went and waited immediately by</w:t>
      </w:r>
    </w:p>
    <w:p>
      <w:r>
        <w:t>the door, resolved either to bring the timorous visitor into the room</w:t>
      </w:r>
    </w:p>
    <w:p>
      <w:r>
        <w:t>in some way or at least to find out who it was; but the door was opened</w:t>
      </w:r>
    </w:p>
    <w:p>
      <w:r>
        <w:t>no more that night and Gregor waited in vain. The previous morning</w:t>
      </w:r>
    </w:p>
    <w:p>
      <w:r>
        <w:t>while the doors were locked everyone had wanted to get in there to him,</w:t>
      </w:r>
    </w:p>
    <w:p>
      <w:r>
        <w:t>but now, now that he had opened up one of the doors and the other had</w:t>
      </w:r>
    </w:p>
    <w:p>
      <w:r>
        <w:t>clearly been unlocked some time during the day, no-one came, and the</w:t>
      </w:r>
    </w:p>
    <w:p>
      <w:r>
        <w:t>keys were in the other sides.</w:t>
      </w:r>
    </w:p>
    <w:p/>
    <w:p>
      <w:r>
        <w:t>It was not until late at night that the gaslight in the living room was</w:t>
      </w:r>
    </w:p>
    <w:p>
      <w:r>
        <w:t>put out, and now it was easy to see that his parents and sister had</w:t>
      </w:r>
    </w:p>
    <w:p>
      <w:r>
        <w:t>stayed awake all that time, as they all could be distinctly heard as</w:t>
      </w:r>
    </w:p>
    <w:p>
      <w:r>
        <w:t>they went away together on tip-toe. It was clear that no-one would come</w:t>
      </w:r>
    </w:p>
    <w:p>
      <w:r>
        <w:t>into Gregor’s room any more until morning; that gave him plenty of time</w:t>
      </w:r>
    </w:p>
    <w:p>
      <w:r>
        <w:t>to think undisturbed about how he would have to re-arrange his life.</w:t>
      </w:r>
    </w:p>
    <w:p>
      <w:r>
        <w:t>For some reason, the tall, empty room where he was forced to remain</w:t>
      </w:r>
    </w:p>
    <w:p>
      <w:r>
        <w:t>made him feel uneasy as he lay there flat on the floor, even though he</w:t>
      </w:r>
    </w:p>
    <w:p>
      <w:r>
        <w:t>had been living in it for five years. Hardly aware of what he was doing</w:t>
      </w:r>
    </w:p>
    <w:p>
      <w:r>
        <w:t>other than a slight feeling of shame, he hurried under the couch. It</w:t>
      </w:r>
    </w:p>
    <w:p>
      <w:r>
        <w:t>pressed down on his back a little, and he was no longer able to lift</w:t>
      </w:r>
    </w:p>
    <w:p>
      <w:r>
        <w:t>his head, but he nonetheless felt immediately at ease and his only</w:t>
      </w:r>
    </w:p>
    <w:p>
      <w:r>
        <w:t>regret was that his body was too broad to get it all underneath.</w:t>
      </w:r>
    </w:p>
    <w:p/>
    <w:p>
      <w:r>
        <w:t>He spent the whole night there. Some of the time he passed in a light</w:t>
      </w:r>
    </w:p>
    <w:p>
      <w:r>
        <w:t>sleep, although he frequently woke from it in alarm because of his</w:t>
      </w:r>
    </w:p>
    <w:p>
      <w:r>
        <w:t>hunger, and some of the time was spent in worries and vague hopes</w:t>
      </w:r>
    </w:p>
    <w:p>
      <w:r>
        <w:t>which, however, always led to the same conclusion: for the time being</w:t>
      </w:r>
    </w:p>
    <w:p>
      <w:r>
        <w:t>he must remain calm, he must show patience and the greatest</w:t>
      </w:r>
    </w:p>
    <w:p>
      <w:r>
        <w:t>consideration so that his family could bear the unpleasantness that he,</w:t>
      </w:r>
    </w:p>
    <w:p>
      <w:r>
        <w:t>in his present condition, was forced to impose on them.</w:t>
      </w:r>
    </w:p>
    <w:p/>
    <w:p>
      <w:r>
        <w:t>Gregor soon had the opportunity to test the strength of his decisions,</w:t>
      </w:r>
    </w:p>
    <w:p>
      <w:r>
        <w:t>as early the next morning, almost before the night had ended, his</w:t>
      </w:r>
    </w:p>
    <w:p>
      <w:r>
        <w:t>sister, nearly fully dressed, opened the door from the front room and</w:t>
      </w:r>
    </w:p>
    <w:p>
      <w:r>
        <w:t>looked anxiously in. She did not see him straight away, but when she</w:t>
      </w:r>
    </w:p>
    <w:p>
      <w:r>
        <w:t>did notice him under the couch—he had to be somewhere, for God’s sake,</w:t>
      </w:r>
    </w:p>
    <w:p>
      <w:r>
        <w:t>he couldn’t have flown away—she was so shocked that she lost control of</w:t>
      </w:r>
    </w:p>
    <w:p>
      <w:r>
        <w:t>herself and slammed the door shut again from outside. But she seemed to</w:t>
      </w:r>
    </w:p>
    <w:p>
      <w:r>
        <w:t>regret her behaviour, as she opened the door again straight away and</w:t>
      </w:r>
    </w:p>
    <w:p>
      <w:r>
        <w:t>came in on tip-toe as if entering the room of someone seriously ill or</w:t>
      </w:r>
    </w:p>
    <w:p>
      <w:r>
        <w:t>even of a stranger. Gregor had pushed his head forward, right to the</w:t>
      </w:r>
    </w:p>
    <w:p>
      <w:r>
        <w:t>edge of the couch, and watched her. Would she notice that he had left</w:t>
      </w:r>
    </w:p>
    <w:p>
      <w:r>
        <w:t>the milk as it was, realise that it was not from any lack of hunger and</w:t>
      </w:r>
    </w:p>
    <w:p>
      <w:r>
        <w:t>bring him in some other food that was more suitable? If she didn’t do</w:t>
      </w:r>
    </w:p>
    <w:p>
      <w:r>
        <w:t>it herself he would rather go hungry than draw her attention to it,</w:t>
      </w:r>
    </w:p>
    <w:p>
      <w:r>
        <w:t>although he did feel a terrible urge to rush forward from under the</w:t>
      </w:r>
    </w:p>
    <w:p>
      <w:r>
        <w:t>couch, throw himself at his sister’s feet and beg her for something</w:t>
      </w:r>
    </w:p>
    <w:p>
      <w:r>
        <w:t>good to eat. However, his sister noticed the full dish immediately and</w:t>
      </w:r>
    </w:p>
    <w:p>
      <w:r>
        <w:t>looked at it and the few drops of milk splashed around it with some</w:t>
      </w:r>
    </w:p>
    <w:p>
      <w:r>
        <w:t>surprise. She immediately picked it up—using a rag, not her bare</w:t>
      </w:r>
    </w:p>
    <w:p>
      <w:r>
        <w:t>hands—and carried it out. Gregor was extremely curious as to what she</w:t>
      </w:r>
    </w:p>
    <w:p>
      <w:r>
        <w:t>would bring in its place, imagining the wildest possibilities, but he</w:t>
      </w:r>
    </w:p>
    <w:p>
      <w:r>
        <w:t>never could have guessed what his sister, in her goodness, actually did</w:t>
      </w:r>
    </w:p>
    <w:p>
      <w:r>
        <w:t>bring. In order to test his taste, she brought him a whole selection of</w:t>
      </w:r>
    </w:p>
    <w:p>
      <w:r>
        <w:t>things, all spread out on an old newspaper. There were old, half-rotten</w:t>
      </w:r>
    </w:p>
    <w:p>
      <w:r>
        <w:t>vegetables; bones from the evening meal, covered in white sauce that</w:t>
      </w:r>
    </w:p>
    <w:p>
      <w:r>
        <w:t>had gone hard; a few raisins and almonds; some cheese that Gregor had</w:t>
      </w:r>
    </w:p>
    <w:p>
      <w:r>
        <w:t>declared inedible two days before; a dry roll and some bread spread</w:t>
      </w:r>
    </w:p>
    <w:p>
      <w:r>
        <w:t>with butter and salt. As well as all that she had poured some water</w:t>
      </w:r>
    </w:p>
    <w:p>
      <w:r>
        <w:t>into the dish, which had probably been permanently set aside for</w:t>
      </w:r>
    </w:p>
    <w:p>
      <w:r>
        <w:t>Gregor’s use, and placed it beside them. Then, out of consideration for</w:t>
      </w:r>
    </w:p>
    <w:p>
      <w:r>
        <w:t>Gregor’s feelings, as she knew that he would not eat in front of her,</w:t>
      </w:r>
    </w:p>
    <w:p>
      <w:r>
        <w:t>she hurried out again and even turned the key in the lock so that</w:t>
      </w:r>
    </w:p>
    <w:p>
      <w:r>
        <w:t>Gregor would know he could make things as comfortable for himself as he</w:t>
      </w:r>
    </w:p>
    <w:p>
      <w:r>
        <w:t>liked. Gregor’s little legs whirred, at last he could eat. What’s more,</w:t>
      </w:r>
    </w:p>
    <w:p>
      <w:r>
        <w:t>his injuries must already have completely healed as he found no</w:t>
      </w:r>
    </w:p>
    <w:p>
      <w:r>
        <w:t>difficulty in moving. This amazed him, as more than a month earlier he</w:t>
      </w:r>
    </w:p>
    <w:p>
      <w:r>
        <w:t>had cut his finger slightly with a knife, he thought of how his finger</w:t>
      </w:r>
    </w:p>
    <w:p>
      <w:r>
        <w:t>had still hurt the day before yesterday. “Am I less sensitive than I</w:t>
      </w:r>
    </w:p>
    <w:p>
      <w:r>
        <w:t>used to be, then?”, he thought, and was already sucking greedily at the</w:t>
      </w:r>
    </w:p>
    <w:p>
      <w:r>
        <w:t>cheese which had immediately, almost compellingly, attracted him much</w:t>
      </w:r>
    </w:p>
    <w:p>
      <w:r>
        <w:t>more than the other foods on the newspaper. Quickly one after another,</w:t>
      </w:r>
    </w:p>
    <w:p>
      <w:r>
        <w:t>his eyes watering with pleasure, he consumed the cheese, the vegetables</w:t>
      </w:r>
    </w:p>
    <w:p>
      <w:r>
        <w:t>and the sauce; the fresh foods, on the other hand, he didn’t like at</w:t>
      </w:r>
    </w:p>
    <w:p>
      <w:r>
        <w:t>all, and even dragged the things he did want to eat a little way away</w:t>
      </w:r>
    </w:p>
    <w:p>
      <w:r>
        <w:t>from them because he couldn’t stand the smell. Long after he had</w:t>
      </w:r>
    </w:p>
    <w:p>
      <w:r>
        <w:t>finished eating and lay lethargic in the same place, his sister slowly</w:t>
      </w:r>
    </w:p>
    <w:p>
      <w:r>
        <w:t>turned the key in the lock as a sign to him that he should withdraw. He</w:t>
      </w:r>
    </w:p>
    <w:p>
      <w:r>
        <w:t>was immediately startled, although he had been half asleep, and he</w:t>
      </w:r>
    </w:p>
    <w:p>
      <w:r>
        <w:t>hurried back under the couch. But he needed great self-control to stay</w:t>
      </w:r>
    </w:p>
    <w:p>
      <w:r>
        <w:t>there even for the short time that his sister was in the room, as</w:t>
      </w:r>
    </w:p>
    <w:p>
      <w:r>
        <w:t>eating so much food had rounded out his body a little and he could</w:t>
      </w:r>
    </w:p>
    <w:p>
      <w:r>
        <w:t>hardly breathe in that narrow space. Half suffocating, he watched with</w:t>
      </w:r>
    </w:p>
    <w:p>
      <w:r>
        <w:t>bulging eyes as his sister unselfconsciously took a broom and swept up</w:t>
      </w:r>
    </w:p>
    <w:p>
      <w:r>
        <w:t>the left-overs, mixing them in with the food he had not even touched at</w:t>
      </w:r>
    </w:p>
    <w:p>
      <w:r>
        <w:t>all as if it could not be used any more. She quickly dropped it all</w:t>
      </w:r>
    </w:p>
    <w:p>
      <w:r>
        <w:t>into a bin, closed it with its wooden lid, and carried everything out.</w:t>
      </w:r>
    </w:p>
    <w:p>
      <w:r>
        <w:t>She had hardly turned her back before Gregor came out again from under</w:t>
      </w:r>
    </w:p>
    <w:p>
      <w:r>
        <w:t>the couch and stretched himself.</w:t>
      </w:r>
    </w:p>
    <w:p/>
    <w:p>
      <w:r>
        <w:t>This was how Gregor received his food each day now, once in the morning</w:t>
      </w:r>
    </w:p>
    <w:p>
      <w:r>
        <w:t>while his parents and the maid were still asleep, and the second time</w:t>
      </w:r>
    </w:p>
    <w:p>
      <w:r>
        <w:t>after everyone had eaten their meal at midday as his parents would</w:t>
      </w:r>
    </w:p>
    <w:p>
      <w:r>
        <w:t>sleep for a little while then as well, and Gregor’s sister would send</w:t>
      </w:r>
    </w:p>
    <w:p>
      <w:r>
        <w:t>the maid away on some errand. Gregor’s father and mother certainly did</w:t>
      </w:r>
    </w:p>
    <w:p>
      <w:r>
        <w:t>not want him to starve either, but perhaps it would have been more than</w:t>
      </w:r>
    </w:p>
    <w:p>
      <w:r>
        <w:t>they could stand to have any more experience of his feeding than being</w:t>
      </w:r>
    </w:p>
    <w:p>
      <w:r>
        <w:t>told about it, and perhaps his sister wanted to spare them what</w:t>
      </w:r>
    </w:p>
    <w:p>
      <w:r>
        <w:t>distress she could as they were indeed suffering enough.</w:t>
      </w:r>
    </w:p>
    <w:p/>
    <w:p>
      <w:r>
        <w:t>It was impossible for Gregor to find out what they had told the doctor</w:t>
      </w:r>
    </w:p>
    <w:p>
      <w:r>
        <w:t>and the locksmith that first morning to get them out of the flat. As</w:t>
      </w:r>
    </w:p>
    <w:p>
      <w:r>
        <w:t>nobody could understand him, nobody, not even his sister, thought that</w:t>
      </w:r>
    </w:p>
    <w:p>
      <w:r>
        <w:t>he could understand them, so he had to be content to hear his sister’s</w:t>
      </w:r>
    </w:p>
    <w:p>
      <w:r>
        <w:t>sighs and appeals to the saints as she moved about his room. It was</w:t>
      </w:r>
    </w:p>
    <w:p>
      <w:r>
        <w:t>only later, when she had become a little more used to everything—there</w:t>
      </w:r>
    </w:p>
    <w:p>
      <w:r>
        <w:t>was, of course, no question of her ever becoming fully used to the</w:t>
      </w:r>
    </w:p>
    <w:p>
      <w:r>
        <w:t>situation—that Gregor would sometimes catch a friendly comment, or at</w:t>
      </w:r>
    </w:p>
    <w:p>
      <w:r>
        <w:t>least a comment that could be construed as friendly. “He’s enjoyed his</w:t>
      </w:r>
    </w:p>
    <w:p>
      <w:r>
        <w:t>dinner today”, she might say when he had diligently cleared away all</w:t>
      </w:r>
    </w:p>
    <w:p>
      <w:r>
        <w:t>the food left for him, or if he left most of it, which slowly became</w:t>
      </w:r>
    </w:p>
    <w:p>
      <w:r>
        <w:t>more and more frequent, she would often say, sadly, “now everything’s</w:t>
      </w:r>
    </w:p>
    <w:p>
      <w:r>
        <w:t>just been left there again”.</w:t>
      </w:r>
    </w:p>
    <w:p/>
    <w:p>
      <w:r>
        <w:t>Although Gregor wasn’t able to hear any news directly he did listen to</w:t>
      </w:r>
    </w:p>
    <w:p>
      <w:r>
        <w:t>much of what was said in the next rooms, and whenever he heard anyone</w:t>
      </w:r>
    </w:p>
    <w:p>
      <w:r>
        <w:t>speaking he would scurry straight to the appropriate door and press his</w:t>
      </w:r>
    </w:p>
    <w:p>
      <w:r>
        <w:t>whole body against it. There was seldom any conversation, especially at</w:t>
      </w:r>
    </w:p>
    <w:p>
      <w:r>
        <w:t>first, that was not about him in some way, even if only in secret. For</w:t>
      </w:r>
    </w:p>
    <w:p>
      <w:r>
        <w:t>two whole days, all the talk at every mealtime was about what they</w:t>
      </w:r>
    </w:p>
    <w:p>
      <w:r>
        <w:t>should do now; but even between meals they spoke about the same subject</w:t>
      </w:r>
    </w:p>
    <w:p>
      <w:r>
        <w:t>as there were always at least two members of the family at home—nobody</w:t>
      </w:r>
    </w:p>
    <w:p>
      <w:r>
        <w:t>wanted to be at home by themselves and it was out of the question to</w:t>
      </w:r>
    </w:p>
    <w:p>
      <w:r>
        <w:t>leave the flat entirely empty. And on the very first day the maid had</w:t>
      </w:r>
    </w:p>
    <w:p>
      <w:r>
        <w:t>fallen to her knees and begged Gregor’s mother to let her go without</w:t>
      </w:r>
    </w:p>
    <w:p>
      <w:r>
        <w:t>delay. It was not very clear how much she knew of what had happened but</w:t>
      </w:r>
    </w:p>
    <w:p>
      <w:r>
        <w:t>she left within a quarter of an hour, tearfully thanking Gregor’s</w:t>
      </w:r>
    </w:p>
    <w:p>
      <w:r>
        <w:t>mother for her dismissal as if she had done her an enormous service.</w:t>
      </w:r>
    </w:p>
    <w:p>
      <w:r>
        <w:t>She even swore emphatically not to tell anyone the slightest about what</w:t>
      </w:r>
    </w:p>
    <w:p>
      <w:r>
        <w:t>had happened, even though no-one had asked that of her.</w:t>
      </w:r>
    </w:p>
    <w:p/>
    <w:p>
      <w:r>
        <w:t>Now Gregor’s sister also had to help his mother with the cooking;</w:t>
      </w:r>
    </w:p>
    <w:p>
      <w:r>
        <w:t>although that was not so much bother as no-one ate very much. Gregor</w:t>
      </w:r>
    </w:p>
    <w:p>
      <w:r>
        <w:t>often heard how one of them would unsuccessfully urge another to eat,</w:t>
      </w:r>
    </w:p>
    <w:p>
      <w:r>
        <w:t>and receive no more answer than “no thanks, I’ve had enough” or</w:t>
      </w:r>
    </w:p>
    <w:p>
      <w:r>
        <w:t>something similar. No-one drank very much either. His sister would</w:t>
      </w:r>
    </w:p>
    <w:p>
      <w:r>
        <w:t>sometimes ask his father whether he would like a beer, hoping for the</w:t>
      </w:r>
    </w:p>
    <w:p>
      <w:r>
        <w:t>chance to go and fetch it herself. When his father then said nothing</w:t>
      </w:r>
    </w:p>
    <w:p>
      <w:r>
        <w:t>she would add, so that he would not feel selfish, that she could send</w:t>
      </w:r>
    </w:p>
    <w:p>
      <w:r>
        <w:t>the housekeeper for it, but then his father would close the matter with</w:t>
      </w:r>
    </w:p>
    <w:p>
      <w:r>
        <w:t>a big, loud “No”, and no more would be said.</w:t>
      </w:r>
    </w:p>
    <w:p/>
    <w:p>
      <w:r>
        <w:t>Even before the first day had come to an end, his father had explained</w:t>
      </w:r>
    </w:p>
    <w:p>
      <w:r>
        <w:t>to Gregor’s mother and sister what their finances and prospects were.</w:t>
      </w:r>
    </w:p>
    <w:p>
      <w:r>
        <w:t>Now and then he stood up from the table and took some receipt or</w:t>
      </w:r>
    </w:p>
    <w:p>
      <w:r>
        <w:t>document from the little cash box he had saved from his business when</w:t>
      </w:r>
    </w:p>
    <w:p>
      <w:r>
        <w:t>it had collapsed five years earlier. Gregor heard how he opened the</w:t>
      </w:r>
    </w:p>
    <w:p>
      <w:r>
        <w:t>complicated lock and then closed it again after he had taken the item</w:t>
      </w:r>
    </w:p>
    <w:p>
      <w:r>
        <w:t>he wanted. What he heard his father say was some of the first good news</w:t>
      </w:r>
    </w:p>
    <w:p>
      <w:r>
        <w:t>that Gregor heard since he had first been incarcerated in his room. He</w:t>
      </w:r>
    </w:p>
    <w:p>
      <w:r>
        <w:t>had thought that nothing at all remained from his father’s business, at</w:t>
      </w:r>
    </w:p>
    <w:p>
      <w:r>
        <w:t>least he had never told him anything different, and Gregor had never</w:t>
      </w:r>
    </w:p>
    <w:p>
      <w:r>
        <w:t>asked him about it anyway. Their business misfortune had reduced the</w:t>
      </w:r>
    </w:p>
    <w:p>
      <w:r>
        <w:t>family to a state of total despair, and Gregor’s only concern at that</w:t>
      </w:r>
    </w:p>
    <w:p>
      <w:r>
        <w:t>time had been to arrange things so that they could all forget about it</w:t>
      </w:r>
    </w:p>
    <w:p>
      <w:r>
        <w:t>as quickly as possible. So then he started working especially hard,</w:t>
      </w:r>
    </w:p>
    <w:p>
      <w:r>
        <w:t>with a fiery vigour that raised him from a junior salesman to a</w:t>
      </w:r>
    </w:p>
    <w:p>
      <w:r>
        <w:t>travelling representative almost overnight, bringing with it the chance</w:t>
      </w:r>
    </w:p>
    <w:p>
      <w:r>
        <w:t>to earn money in quite different ways. Gregor converted his success at</w:t>
      </w:r>
    </w:p>
    <w:p>
      <w:r>
        <w:t>work straight into cash that he could lay on the table at home for the</w:t>
      </w:r>
    </w:p>
    <w:p>
      <w:r>
        <w:t>benefit of his astonished and delighted family. They had been good</w:t>
      </w:r>
    </w:p>
    <w:p>
      <w:r>
        <w:t>times and they had never come again, at least not with the same</w:t>
      </w:r>
    </w:p>
    <w:p>
      <w:r>
        <w:t>splendour, even though Gregor had later earned so much that he was in a</w:t>
      </w:r>
    </w:p>
    <w:p>
      <w:r>
        <w:t>position to bear the costs of the whole family, and did bear them. They</w:t>
      </w:r>
    </w:p>
    <w:p>
      <w:r>
        <w:t>had even got used to it, both Gregor and the family, they took the</w:t>
      </w:r>
    </w:p>
    <w:p>
      <w:r>
        <w:t>money with gratitude and he was glad to provide it, although there was</w:t>
      </w:r>
    </w:p>
    <w:p>
      <w:r>
        <w:t>no longer much warm affection given in return. Gregor only remained</w:t>
      </w:r>
    </w:p>
    <w:p>
      <w:r>
        <w:t>close to his sister now. Unlike him, she was very fond of music and a</w:t>
      </w:r>
    </w:p>
    <w:p>
      <w:r>
        <w:t>gifted and expressive violinist, it was his secret plan to send her to</w:t>
      </w:r>
    </w:p>
    <w:p>
      <w:r>
        <w:t>the conservatory next year even though it would cause great expense</w:t>
      </w:r>
    </w:p>
    <w:p>
      <w:r>
        <w:t>that would have to be made up for in some other way. During Gregor’s</w:t>
      </w:r>
    </w:p>
    <w:p>
      <w:r>
        <w:t>short periods in town, conversation with his sister would often turn to</w:t>
      </w:r>
    </w:p>
    <w:p>
      <w:r>
        <w:t>the conservatory but it was only ever mentioned as a lovely dream that</w:t>
      </w:r>
    </w:p>
    <w:p>
      <w:r>
        <w:t>could never be realised. Their parents did not like to hear this</w:t>
      </w:r>
    </w:p>
    <w:p>
      <w:r>
        <w:t>innocent talk, but Gregor thought about it quite hard and decided he</w:t>
      </w:r>
    </w:p>
    <w:p>
      <w:r>
        <w:t>would let them know what he planned with a grand announcement of it on</w:t>
      </w:r>
    </w:p>
    <w:p>
      <w:r>
        <w:t>Christmas day.</w:t>
      </w:r>
    </w:p>
    <w:p/>
    <w:p>
      <w:r>
        <w:t>That was the sort of totally pointless thing that went through his mind</w:t>
      </w:r>
    </w:p>
    <w:p>
      <w:r>
        <w:t>in his present state, pressed upright against the door and listening.</w:t>
      </w:r>
    </w:p>
    <w:p>
      <w:r>
        <w:t>There were times when he simply became too tired to continue listening,</w:t>
      </w:r>
    </w:p>
    <w:p>
      <w:r>
        <w:t>when his head would fall wearily against the door and he would pull it</w:t>
      </w:r>
    </w:p>
    <w:p>
      <w:r>
        <w:t>up again with a start, as even the slightest noise he caused would be</w:t>
      </w:r>
    </w:p>
    <w:p>
      <w:r>
        <w:t>heard next door and they would all go silent. “What’s that he’s doing</w:t>
      </w:r>
    </w:p>
    <w:p>
      <w:r>
        <w:t>now”, his father would say after a while, clearly having gone over to</w:t>
      </w:r>
    </w:p>
    <w:p>
      <w:r>
        <w:t>the door, and only then would the interrupted conversation slowly be</w:t>
      </w:r>
    </w:p>
    <w:p>
      <w:r>
        <w:t>taken up again.</w:t>
      </w:r>
    </w:p>
    <w:p/>
    <w:p>
      <w:r>
        <w:t>When explaining things, his father repeated himself several times,</w:t>
      </w:r>
    </w:p>
    <w:p>
      <w:r>
        <w:t>partly because it was a long time since he had been occupied with these</w:t>
      </w:r>
    </w:p>
    <w:p>
      <w:r>
        <w:t>matters himself and partly because Gregor’s mother did not understand</w:t>
      </w:r>
    </w:p>
    <w:p>
      <w:r>
        <w:t>everything the first time. From these repeated explanations Gregor</w:t>
      </w:r>
    </w:p>
    <w:p>
      <w:r>
        <w:t>learned, to his pleasure, that despite all their misfortunes there was</w:t>
      </w:r>
    </w:p>
    <w:p>
      <w:r>
        <w:t>still some money available from the old days. It was not a lot, but it</w:t>
      </w:r>
    </w:p>
    <w:p>
      <w:r>
        <w:t>had not been touched in the meantime and some interest had accumulated.</w:t>
      </w:r>
    </w:p>
    <w:p>
      <w:r>
        <w:t>Besides that, they had not been using up all the money that Gregor had</w:t>
      </w:r>
    </w:p>
    <w:p>
      <w:r>
        <w:t>been bringing home every month, keeping only a little for himself, so</w:t>
      </w:r>
    </w:p>
    <w:p>
      <w:r>
        <w:t>that that, too, had been accumulating. Behind the door, Gregor nodded</w:t>
      </w:r>
    </w:p>
    <w:p>
      <w:r>
        <w:t>with enthusiasm in his pleasure at this unexpected thrift and caution.</w:t>
      </w:r>
    </w:p>
    <w:p>
      <w:r>
        <w:t>He could actually have used this surplus money to reduce his father’s</w:t>
      </w:r>
    </w:p>
    <w:p>
      <w:r>
        <w:t>debt to his boss, and the day when he could have freed himself from</w:t>
      </w:r>
    </w:p>
    <w:p>
      <w:r>
        <w:t>that job would have come much closer, but now it was certainly better</w:t>
      </w:r>
    </w:p>
    <w:p>
      <w:r>
        <w:t>the way his father had done things.</w:t>
      </w:r>
    </w:p>
    <w:p/>
    <w:p>
      <w:r>
        <w:t>This money, however, was certainly not enough to enable the family to</w:t>
      </w:r>
    </w:p>
    <w:p>
      <w:r>
        <w:t>live off the interest; it was enough to maintain them for, perhaps, one</w:t>
      </w:r>
    </w:p>
    <w:p>
      <w:r>
        <w:t>or two years, no more. That’s to say, it was money that should not</w:t>
      </w:r>
    </w:p>
    <w:p>
      <w:r>
        <w:t>really be touched but set aside for emergencies; money to live on had</w:t>
      </w:r>
    </w:p>
    <w:p>
      <w:r>
        <w:t>to be earned. His father was healthy but old, and lacking in self</w:t>
      </w:r>
    </w:p>
    <w:p>
      <w:r>
        <w:t>confidence. During the five years that he had not been working—the</w:t>
      </w:r>
    </w:p>
    <w:p>
      <w:r>
        <w:t>first holiday in a life that had been full of strain and no success—he</w:t>
      </w:r>
    </w:p>
    <w:p>
      <w:r>
        <w:t>had put on a lot of weight and become very slow and clumsy. Would</w:t>
      </w:r>
    </w:p>
    <w:p>
      <w:r>
        <w:t>Gregor’s elderly mother now have to go and earn money? She suffered</w:t>
      </w:r>
    </w:p>
    <w:p>
      <w:r>
        <w:t>from asthma and it was a strain for her just to move about the home,</w:t>
      </w:r>
    </w:p>
    <w:p>
      <w:r>
        <w:t>every other day would be spent struggling for breath on the sofa by the</w:t>
      </w:r>
    </w:p>
    <w:p>
      <w:r>
        <w:t>open window. Would his sister have to go and earn money? She was still</w:t>
      </w:r>
    </w:p>
    <w:p>
      <w:r>
        <w:t>a child of seventeen, her life up till then had been very enviable,</w:t>
      </w:r>
    </w:p>
    <w:p>
      <w:r>
        <w:t>consisting of wearing nice clothes, sleeping late, helping out in the</w:t>
      </w:r>
    </w:p>
    <w:p>
      <w:r>
        <w:t>business, joining in with a few modest pleasures and most of all</w:t>
      </w:r>
    </w:p>
    <w:p>
      <w:r>
        <w:t>playing the violin. Whenever they began to talk of the need to earn</w:t>
      </w:r>
    </w:p>
    <w:p>
      <w:r>
        <w:t>money, Gregor would always first let go of the door and then throw</w:t>
      </w:r>
    </w:p>
    <w:p>
      <w:r>
        <w:t>himself onto the cool, leather sofa next to it, as he became quite hot</w:t>
      </w:r>
    </w:p>
    <w:p>
      <w:r>
        <w:t>with shame and regret.</w:t>
      </w:r>
    </w:p>
    <w:p/>
    <w:p>
      <w:r>
        <w:t>He would often lie there the whole night through, not sleeping a wink</w:t>
      </w:r>
    </w:p>
    <w:p>
      <w:r>
        <w:t>but scratching at the leather for hours on end. Or he might go to all</w:t>
      </w:r>
    </w:p>
    <w:p>
      <w:r>
        <w:t>the effort of pushing a chair to the window, climbing up onto the sill</w:t>
      </w:r>
    </w:p>
    <w:p>
      <w:r>
        <w:t>and, propped up in the chair, leaning on the window to stare out of it.</w:t>
      </w:r>
    </w:p>
    <w:p>
      <w:r>
        <w:t>He had used to feel a great sense of freedom from doing this, but doing</w:t>
      </w:r>
    </w:p>
    <w:p>
      <w:r>
        <w:t>it now was obviously something more remembered than experienced, as</w:t>
      </w:r>
    </w:p>
    <w:p>
      <w:r>
        <w:t>what he actually saw in this way was becoming less distinct every day,</w:t>
      </w:r>
    </w:p>
    <w:p>
      <w:r>
        <w:t>even things that were quite near; he had used to curse the ever-present</w:t>
      </w:r>
    </w:p>
    <w:p>
      <w:r>
        <w:t>view of the hospital across the street, but now he could not see it at</w:t>
      </w:r>
    </w:p>
    <w:p>
      <w:r>
        <w:t>all, and if he had not known that he lived in Charlottenstrasse, which</w:t>
      </w:r>
    </w:p>
    <w:p>
      <w:r>
        <w:t>was a quiet street despite being in the middle of the city, he could</w:t>
      </w:r>
    </w:p>
    <w:p>
      <w:r>
        <w:t>have thought that he was looking out the window at a barren waste where</w:t>
      </w:r>
    </w:p>
    <w:p>
      <w:r>
        <w:t>the grey sky and the grey earth mingled inseparably. His observant</w:t>
      </w:r>
    </w:p>
    <w:p>
      <w:r>
        <w:t>sister only needed to notice the chair twice before she would always</w:t>
      </w:r>
    </w:p>
    <w:p>
      <w:r>
        <w:t>push it back to its exact position by the window after she had tidied</w:t>
      </w:r>
    </w:p>
    <w:p>
      <w:r>
        <w:t>up the room, and even left the inner pane of the window open from then</w:t>
      </w:r>
    </w:p>
    <w:p>
      <w:r>
        <w:t>on.</w:t>
      </w:r>
    </w:p>
    <w:p/>
    <w:p>
      <w:r>
        <w:t>If Gregor had only been able to speak to his sister and thank her for</w:t>
      </w:r>
    </w:p>
    <w:p>
      <w:r>
        <w:t>all that she had to do for him it would have been easier for him to</w:t>
      </w:r>
    </w:p>
    <w:p>
      <w:r>
        <w:t>bear it; but as it was it caused him pain. His sister, naturally, tried</w:t>
      </w:r>
    </w:p>
    <w:p>
      <w:r>
        <w:t>as far as possible to pretend there was nothing burdensome about it,</w:t>
      </w:r>
    </w:p>
    <w:p>
      <w:r>
        <w:t>and the longer it went on, of course, the better she was able to do so,</w:t>
      </w:r>
    </w:p>
    <w:p>
      <w:r>
        <w:t>but as time went by Gregor was also able to see through it all so much</w:t>
      </w:r>
    </w:p>
    <w:p>
      <w:r>
        <w:t>better. It had even become very unpleasant for him, now, whenever she</w:t>
      </w:r>
    </w:p>
    <w:p>
      <w:r>
        <w:t>entered the room. No sooner had she come in than she would quickly</w:t>
      </w:r>
    </w:p>
    <w:p>
      <w:r>
        <w:t>close the door as a precaution so that no-one would have to suffer the</w:t>
      </w:r>
    </w:p>
    <w:p>
      <w:r>
        <w:t>view into Gregor’s room, then she would go straight to the window and</w:t>
      </w:r>
    </w:p>
    <w:p>
      <w:r>
        <w:t>pull it hurriedly open almost as if she were suffocating. Even if it</w:t>
      </w:r>
    </w:p>
    <w:p>
      <w:r>
        <w:t>was cold, she would stay at the window breathing deeply for a little</w:t>
      </w:r>
    </w:p>
    <w:p>
      <w:r>
        <w:t>while. She would alarm Gregor twice a day with this running about and</w:t>
      </w:r>
    </w:p>
    <w:p>
      <w:r>
        <w:t>noise making; he would stay under the couch shivering the whole while,</w:t>
      </w:r>
    </w:p>
    <w:p>
      <w:r>
        <w:t>knowing full well that she would certainly have liked to spare him this</w:t>
      </w:r>
    </w:p>
    <w:p>
      <w:r>
        <w:t>ordeal, but it was impossible for her to be in the same room with him</w:t>
      </w:r>
    </w:p>
    <w:p>
      <w:r>
        <w:t>with the windows closed.</w:t>
      </w:r>
    </w:p>
    <w:p/>
    <w:p>
      <w:r>
        <w:t>One day, about a month after Gregor’s transformation when his sister no</w:t>
      </w:r>
    </w:p>
    <w:p>
      <w:r>
        <w:t>longer had any particular reason to be shocked at his appearance, she</w:t>
      </w:r>
    </w:p>
    <w:p>
      <w:r>
        <w:t>came into the room a little earlier than usual and found him still</w:t>
      </w:r>
    </w:p>
    <w:p>
      <w:r>
        <w:t>staring out the window, motionless, and just where he would be most</w:t>
      </w:r>
    </w:p>
    <w:p>
      <w:r>
        <w:t>horrible. In itself, his sister’s not coming into the room would have</w:t>
      </w:r>
    </w:p>
    <w:p>
      <w:r>
        <w:t>been no surprise for Gregor as it would have been difficult for her to</w:t>
      </w:r>
    </w:p>
    <w:p>
      <w:r>
        <w:t>immediately open the window while he was still there, but not only did</w:t>
      </w:r>
    </w:p>
    <w:p>
      <w:r>
        <w:t>she not come in, she went straight back and closed the door behind her,</w:t>
      </w:r>
    </w:p>
    <w:p>
      <w:r>
        <w:t>a stranger would have thought he had threatened her and tried to bite</w:t>
      </w:r>
    </w:p>
    <w:p>
      <w:r>
        <w:t>her. Gregor went straight to hide himself under the couch, of course,</w:t>
      </w:r>
    </w:p>
    <w:p>
      <w:r>
        <w:t>but he had to wait until midday before his sister came back and she</w:t>
      </w:r>
    </w:p>
    <w:p>
      <w:r>
        <w:t>seemed much more uneasy than usual. It made him realise that she still</w:t>
      </w:r>
    </w:p>
    <w:p>
      <w:r>
        <w:t>found his appearance unbearable and would continue to do so, she</w:t>
      </w:r>
    </w:p>
    <w:p>
      <w:r>
        <w:t>probably even had to overcome the urge to flee when she saw the little</w:t>
      </w:r>
    </w:p>
    <w:p>
      <w:r>
        <w:t>bit of him that protruded from under the couch. One day, in order to</w:t>
      </w:r>
    </w:p>
    <w:p>
      <w:r>
        <w:t>spare her even this sight, he spent four hours carrying the bedsheet</w:t>
      </w:r>
    </w:p>
    <w:p>
      <w:r>
        <w:t>over to the couch on his back and arranged it so that he was completely</w:t>
      </w:r>
    </w:p>
    <w:p>
      <w:r>
        <w:t>covered and his sister would not be able to see him even if she bent</w:t>
      </w:r>
    </w:p>
    <w:p>
      <w:r>
        <w:t>down. If she did not think this sheet was necessary then all she had to</w:t>
      </w:r>
    </w:p>
    <w:p>
      <w:r>
        <w:t>do was take it off again, as it was clear enough that it was no</w:t>
      </w:r>
    </w:p>
    <w:p>
      <w:r>
        <w:t>pleasure for Gregor to cut himself off so completely. She left the</w:t>
      </w:r>
    </w:p>
    <w:p>
      <w:r>
        <w:t>sheet where it was. Gregor even thought he glimpsed a look of gratitude</w:t>
      </w:r>
    </w:p>
    <w:p>
      <w:r>
        <w:t>one time when he carefully looked out from under the sheet to see how</w:t>
      </w:r>
    </w:p>
    <w:p>
      <w:r>
        <w:t>his sister liked the new arrangement.</w:t>
      </w:r>
    </w:p>
    <w:p/>
    <w:p>
      <w:r>
        <w:t>For the first fourteen days, Gregor’s parents could not bring</w:t>
      </w:r>
    </w:p>
    <w:p>
      <w:r>
        <w:t>themselves to come into the room to see him. He would often hear them</w:t>
      </w:r>
    </w:p>
    <w:p>
      <w:r>
        <w:t>say how they appreciated all the new work his sister was doing even</w:t>
      </w:r>
    </w:p>
    <w:p>
      <w:r>
        <w:t>though, before, they had seen her as a girl who was somewhat useless</w:t>
      </w:r>
    </w:p>
    <w:p>
      <w:r>
        <w:t>and frequently been annoyed with her. But now the two of them, father</w:t>
      </w:r>
    </w:p>
    <w:p>
      <w:r>
        <w:t>and mother, would often both wait outside the door of Gregor’s room</w:t>
      </w:r>
    </w:p>
    <w:p>
      <w:r>
        <w:t>while his sister tidied up in there, and as soon as she went out again</w:t>
      </w:r>
    </w:p>
    <w:p>
      <w:r>
        <w:t>she would have to tell them exactly how everything looked, what Gregor</w:t>
      </w:r>
    </w:p>
    <w:p>
      <w:r>
        <w:t>had eaten, how he had behaved this time and whether, perhaps, any</w:t>
      </w:r>
    </w:p>
    <w:p>
      <w:r>
        <w:t>slight improvement could be seen. His mother also wanted to go in and</w:t>
      </w:r>
    </w:p>
    <w:p>
      <w:r>
        <w:t>visit Gregor relatively soon but his father and sister at first</w:t>
      </w:r>
    </w:p>
    <w:p>
      <w:r>
        <w:t>persuaded her against it. Gregor listened very closely to all this, and</w:t>
      </w:r>
    </w:p>
    <w:p>
      <w:r>
        <w:t>approved fully. Later, though, she had to be held back by force, which</w:t>
      </w:r>
    </w:p>
    <w:p>
      <w:r>
        <w:t>made her call out: “Let me go and see Gregor, he is my unfortunate son!</w:t>
      </w:r>
    </w:p>
    <w:p>
      <w:r>
        <w:t>Can’t you understand I have to see him?”, and Gregor would think to</w:t>
      </w:r>
    </w:p>
    <w:p>
      <w:r>
        <w:t>himself that maybe it would be better if his mother came in, not every</w:t>
      </w:r>
    </w:p>
    <w:p>
      <w:r>
        <w:t>day of course, but one day a week, perhaps; she could understand</w:t>
      </w:r>
    </w:p>
    <w:p>
      <w:r>
        <w:t>everything much better than his sister who, for all her courage, was</w:t>
      </w:r>
    </w:p>
    <w:p>
      <w:r>
        <w:t>still just a child after all, and really might not have had an adult’s</w:t>
      </w:r>
    </w:p>
    <w:p>
      <w:r>
        <w:t>appreciation of the burdensome job she had taken on.</w:t>
      </w:r>
    </w:p>
    <w:p/>
    <w:p>
      <w:r>
        <w:t>Gregor’s wish to see his mother was soon realised. Out of consideration</w:t>
      </w:r>
    </w:p>
    <w:p>
      <w:r>
        <w:t>for his parents, Gregor wanted to avoid being seen at the window during</w:t>
      </w:r>
    </w:p>
    <w:p>
      <w:r>
        <w:t>the day, the few square meters of the floor did not give him much room</w:t>
      </w:r>
    </w:p>
    <w:p>
      <w:r>
        <w:t>to crawl about, it was hard to just lie quietly through the night, his</w:t>
      </w:r>
    </w:p>
    <w:p>
      <w:r>
        <w:t>food soon stopped giving him any pleasure at all, and so, to entertain</w:t>
      </w:r>
    </w:p>
    <w:p>
      <w:r>
        <w:t>himself, he got into the habit of crawling up and down the walls and</w:t>
      </w:r>
    </w:p>
    <w:p>
      <w:r>
        <w:t>ceiling. He was especially fond of hanging from the ceiling; it was</w:t>
      </w:r>
    </w:p>
    <w:p>
      <w:r>
        <w:t>quite different from lying on the floor; he could breathe more freely;</w:t>
      </w:r>
    </w:p>
    <w:p>
      <w:r>
        <w:t>his body had a light swing to it; and up there, relaxed and almost</w:t>
      </w:r>
    </w:p>
    <w:p>
      <w:r>
        <w:t>happy, it might happen that he would surprise even himself by letting</w:t>
      </w:r>
    </w:p>
    <w:p>
      <w:r>
        <w:t>go of the ceiling and landing on the floor with a crash. But now, of</w:t>
      </w:r>
    </w:p>
    <w:p>
      <w:r>
        <w:t>course, he had far better control of his body than before and, even</w:t>
      </w:r>
    </w:p>
    <w:p>
      <w:r>
        <w:t>with a fall as great as that, caused himself no damage. Very soon his</w:t>
      </w:r>
    </w:p>
    <w:p>
      <w:r>
        <w:t>sister noticed Gregor’s new way of entertaining himself—he had, after</w:t>
      </w:r>
    </w:p>
    <w:p>
      <w:r>
        <w:t>all, left traces of the adhesive from his feet as he crawled about—and</w:t>
      </w:r>
    </w:p>
    <w:p>
      <w:r>
        <w:t>got it into her head to make it as easy as possible for him by removing</w:t>
      </w:r>
    </w:p>
    <w:p>
      <w:r>
        <w:t>the furniture that got in his way, especially the chest of drawers and</w:t>
      </w:r>
    </w:p>
    <w:p>
      <w:r>
        <w:t>the desk. Now, this was not something that she would be able to do by</w:t>
      </w:r>
    </w:p>
    <w:p>
      <w:r>
        <w:t>herself; she did not dare to ask for help from her father; the sixteen</w:t>
      </w:r>
    </w:p>
    <w:p>
      <w:r>
        <w:t>year old maid had carried on bravely since the cook had left but she</w:t>
      </w:r>
    </w:p>
    <w:p>
      <w:r>
        <w:t>certainly would not have helped in this, she had even asked to be</w:t>
      </w:r>
    </w:p>
    <w:p>
      <w:r>
        <w:t>allowed to keep the kitchen locked at all times and never to have to</w:t>
      </w:r>
    </w:p>
    <w:p>
      <w:r>
        <w:t>open the door unless it was especially important; so his sister had no</w:t>
      </w:r>
    </w:p>
    <w:p>
      <w:r>
        <w:t>choice but to choose some time when Gregor’s father was not there and</w:t>
      </w:r>
    </w:p>
    <w:p>
      <w:r>
        <w:t>fetch his mother to help her. As she approached the room, Gregor could</w:t>
      </w:r>
    </w:p>
    <w:p>
      <w:r>
        <w:t>hear his mother express her joy, but once at the door she went silent.</w:t>
      </w:r>
    </w:p>
    <w:p>
      <w:r>
        <w:t>First, of course, his sister came in and looked round to see that</w:t>
      </w:r>
    </w:p>
    <w:p>
      <w:r>
        <w:t>everything in the room was alright; and only then did she let her</w:t>
      </w:r>
    </w:p>
    <w:p>
      <w:r>
        <w:t>mother enter. Gregor had hurriedly pulled the sheet down lower over the</w:t>
      </w:r>
    </w:p>
    <w:p>
      <w:r>
        <w:t>couch and put more folds into it so that everything really looked as if</w:t>
      </w:r>
    </w:p>
    <w:p>
      <w:r>
        <w:t>it had just been thrown down by chance. Gregor also refrained, this</w:t>
      </w:r>
    </w:p>
    <w:p>
      <w:r>
        <w:t>time, from spying out from under the sheet; he gave up the chance to</w:t>
      </w:r>
    </w:p>
    <w:p>
      <w:r>
        <w:t>see his mother until later and was simply glad that she had come. “You</w:t>
      </w:r>
    </w:p>
    <w:p>
      <w:r>
        <w:t>can come in, he can’t be seen”, said his sister, obviously leading her</w:t>
      </w:r>
    </w:p>
    <w:p>
      <w:r>
        <w:t>in by the hand. The old chest of drawers was too heavy for a pair of</w:t>
      </w:r>
    </w:p>
    <w:p>
      <w:r>
        <w:t>feeble women to be heaving about, but Gregor listened as they pushed it</w:t>
      </w:r>
    </w:p>
    <w:p>
      <w:r>
        <w:t>from its place, his sister always taking on the heaviest part of the</w:t>
      </w:r>
    </w:p>
    <w:p>
      <w:r>
        <w:t>work for herself and ignoring her mother’s warnings that she would</w:t>
      </w:r>
    </w:p>
    <w:p>
      <w:r>
        <w:t>strain herself. This lasted a very long time. After labouring at it for</w:t>
      </w:r>
    </w:p>
    <w:p>
      <w:r>
        <w:t>fifteen minutes or more his mother said it would be better to leave the</w:t>
      </w:r>
    </w:p>
    <w:p>
      <w:r>
        <w:t>chest where it was, for one thing it was too heavy for them to get the</w:t>
      </w:r>
    </w:p>
    <w:p>
      <w:r>
        <w:t>job finished before Gregor’s father got home and leaving it in the</w:t>
      </w:r>
    </w:p>
    <w:p>
      <w:r>
        <w:t>middle of the room it would be in his way even more, and for another</w:t>
      </w:r>
    </w:p>
    <w:p>
      <w:r>
        <w:t>thing it wasn’t even sure that taking the furniture away would really</w:t>
      </w:r>
    </w:p>
    <w:p>
      <w:r>
        <w:t>be any help to him. She thought just the opposite; the sight of the</w:t>
      </w:r>
    </w:p>
    <w:p>
      <w:r>
        <w:t>bare walls saddened her right to her heart; and why wouldn’t Gregor</w:t>
      </w:r>
    </w:p>
    <w:p>
      <w:r>
        <w:t>feel the same way about it, he’d been used to this furniture in his</w:t>
      </w:r>
    </w:p>
    <w:p>
      <w:r>
        <w:t>room for a long time and it would make him feel abandoned to be in an</w:t>
      </w:r>
    </w:p>
    <w:p>
      <w:r>
        <w:t>empty room like that. Then, quietly, almost whispering as if wanting</w:t>
      </w:r>
    </w:p>
    <w:p>
      <w:r>
        <w:t>Gregor (whose whereabouts she did not know) to hear not even the tone</w:t>
      </w:r>
    </w:p>
    <w:p>
      <w:r>
        <w:t>of her voice, as she was convinced that he did not understand her</w:t>
      </w:r>
    </w:p>
    <w:p>
      <w:r>
        <w:t>words, she added “and by taking the furniture away, won’t it seem like</w:t>
      </w:r>
    </w:p>
    <w:p>
      <w:r>
        <w:t>we’re showing that we’ve given up all hope of improvement and we’re</w:t>
      </w:r>
    </w:p>
    <w:p>
      <w:r>
        <w:t>abandoning him to cope for himself? I think it’d be best to leave the</w:t>
      </w:r>
    </w:p>
    <w:p>
      <w:r>
        <w:t>room exactly the way it was before so that when Gregor comes back to us</w:t>
      </w:r>
    </w:p>
    <w:p>
      <w:r>
        <w:t>again he’ll find everything unchanged and he’ll be able to forget the</w:t>
      </w:r>
    </w:p>
    <w:p>
      <w:r>
        <w:t>time in between all the easier”.</w:t>
      </w:r>
    </w:p>
    <w:p/>
    <w:p>
      <w:r>
        <w:t>Hearing these words from his mother made Gregor realise that the lack</w:t>
      </w:r>
    </w:p>
    <w:p>
      <w:r>
        <w:t>of any direct human communication, along with the monotonous life led</w:t>
      </w:r>
    </w:p>
    <w:p>
      <w:r>
        <w:t>by the family during these two months, must have made him confused—he</w:t>
      </w:r>
    </w:p>
    <w:p>
      <w:r>
        <w:t>could think of no other way of explaining to himself why he had</w:t>
      </w:r>
    </w:p>
    <w:p>
      <w:r>
        <w:t>seriously wanted his room emptied out. Had he really wanted to</w:t>
      </w:r>
    </w:p>
    <w:p>
      <w:r>
        <w:t>transform his room into a cave, a warm room fitted out with the nice</w:t>
      </w:r>
    </w:p>
    <w:p>
      <w:r>
        <w:t>furniture he had inherited? That would have let him crawl around</w:t>
      </w:r>
    </w:p>
    <w:p>
      <w:r>
        <w:t>unimpeded in any direction, but it would also have let him quickly</w:t>
      </w:r>
    </w:p>
    <w:p>
      <w:r>
        <w:t>forget his past when he had still been human. He had come very close to</w:t>
      </w:r>
    </w:p>
    <w:p>
      <w:r>
        <w:t>forgetting, and it had only been the voice of his mother, unheard for</w:t>
      </w:r>
    </w:p>
    <w:p>
      <w:r>
        <w:t>so long, that had shaken him out of it. Nothing should be removed;</w:t>
      </w:r>
    </w:p>
    <w:p>
      <w:r>
        <w:t>everything had to stay; he could not do without the good influence the</w:t>
      </w:r>
    </w:p>
    <w:p>
      <w:r>
        <w:t>furniture had on his condition; and if the furniture made it difficult</w:t>
      </w:r>
    </w:p>
    <w:p>
      <w:r>
        <w:t>for him to crawl about mindlessly that was not a loss but a great</w:t>
      </w:r>
    </w:p>
    <w:p>
      <w:r>
        <w:t>advantage.</w:t>
      </w:r>
    </w:p>
    <w:p/>
    <w:p>
      <w:r>
        <w:t>His sister, unfortunately, did not agree; she had become used to the</w:t>
      </w:r>
    </w:p>
    <w:p>
      <w:r>
        <w:t>idea, not without reason, that she was Gregor’s spokesman to his</w:t>
      </w:r>
    </w:p>
    <w:p>
      <w:r>
        <w:t>parents about the things that concerned him. This meant that his</w:t>
      </w:r>
    </w:p>
    <w:p>
      <w:r>
        <w:t>mother’s advice now was sufficient reason for her to insist on removing</w:t>
      </w:r>
    </w:p>
    <w:p>
      <w:r>
        <w:t>not only the chest of drawers and the desk, as she had thought at</w:t>
      </w:r>
    </w:p>
    <w:p>
      <w:r>
        <w:t>first, but all the furniture apart from the all-important couch. It was</w:t>
      </w:r>
    </w:p>
    <w:p>
      <w:r>
        <w:t>more than childish perversity, of course, or the unexpected confidence</w:t>
      </w:r>
    </w:p>
    <w:p>
      <w:r>
        <w:t>she had recently acquired, that made her insist; she had indeed noticed</w:t>
      </w:r>
    </w:p>
    <w:p>
      <w:r>
        <w:t>that Gregor needed a lot of room to crawl about in, whereas the</w:t>
      </w:r>
    </w:p>
    <w:p>
      <w:r>
        <w:t>furniture, as far as anyone could see, was of no use to him at all.</w:t>
      </w:r>
    </w:p>
    <w:p>
      <w:r>
        <w:t>Girls of that age, though, do become enthusiastic about things and feel</w:t>
      </w:r>
    </w:p>
    <w:p>
      <w:r>
        <w:t>they must get their way whenever they can. Perhaps this was what</w:t>
      </w:r>
    </w:p>
    <w:p>
      <w:r>
        <w:t>tempted Grete to make Gregor’s situation seem even more shocking than</w:t>
      </w:r>
    </w:p>
    <w:p>
      <w:r>
        <w:t>it was so that she could do even more for him. Grete would probably be</w:t>
      </w:r>
    </w:p>
    <w:p>
      <w:r>
        <w:t>the only one who would dare enter a room dominated by Gregor crawling</w:t>
      </w:r>
    </w:p>
    <w:p>
      <w:r>
        <w:t>about the bare walls by himself.</w:t>
      </w:r>
    </w:p>
    <w:p/>
    <w:p>
      <w:r>
        <w:t>So she refused to let her mother dissuade her. Gregor’s mother already</w:t>
      </w:r>
    </w:p>
    <w:p>
      <w:r>
        <w:t>looked uneasy in his room, she soon stopped speaking and helped</w:t>
      </w:r>
    </w:p>
    <w:p>
      <w:r>
        <w:t>Gregor’s sister to get the chest of drawers out with what strength she</w:t>
      </w:r>
    </w:p>
    <w:p>
      <w:r>
        <w:t>had. The chest of drawers was something that Gregor could do without if</w:t>
      </w:r>
    </w:p>
    <w:p>
      <w:r>
        <w:t>he had to, but the writing desk had to stay. Hardly had the two women</w:t>
      </w:r>
    </w:p>
    <w:p>
      <w:r>
        <w:t>pushed the chest of drawers, groaning, out of the room than Gregor</w:t>
      </w:r>
    </w:p>
    <w:p>
      <w:r>
        <w:t>poked his head out from under the couch to see what he could do about</w:t>
      </w:r>
    </w:p>
    <w:p>
      <w:r>
        <w:t>it. He meant to be as careful and considerate as he could, but,</w:t>
      </w:r>
    </w:p>
    <w:p>
      <w:r>
        <w:t>unfortunately, it was his mother who came back first while Grete in the</w:t>
      </w:r>
    </w:p>
    <w:p>
      <w:r>
        <w:t>next room had her arms round the chest, pushing and pulling at it from</w:t>
      </w:r>
    </w:p>
    <w:p>
      <w:r>
        <w:t>side to side by herself without, of course, moving it an inch. His</w:t>
      </w:r>
    </w:p>
    <w:p>
      <w:r>
        <w:t>mother was not used to the sight of Gregor, he might have made her ill,</w:t>
      </w:r>
    </w:p>
    <w:p>
      <w:r>
        <w:t>so Gregor hurried backwards to the far end of the couch. In his</w:t>
      </w:r>
    </w:p>
    <w:p>
      <w:r>
        <w:t>startlement, though, he was not able to prevent the sheet at its front</w:t>
      </w:r>
    </w:p>
    <w:p>
      <w:r>
        <w:t>from moving a little. It was enough to attract his mother’s attention.</w:t>
      </w:r>
    </w:p>
    <w:p>
      <w:r>
        <w:t>She stood very still, remained there a moment, and then went back out</w:t>
      </w:r>
    </w:p>
    <w:p>
      <w:r>
        <w:t>to Grete.</w:t>
      </w:r>
    </w:p>
    <w:p/>
    <w:p>
      <w:r>
        <w:t>Gregor kept trying to assure himself that nothing unusual was</w:t>
      </w:r>
    </w:p>
    <w:p>
      <w:r>
        <w:t>happening, it was just a few pieces of furniture being moved after all,</w:t>
      </w:r>
    </w:p>
    <w:p>
      <w:r>
        <w:t>but he soon had to admit that the women going to and fro, their little</w:t>
      </w:r>
    </w:p>
    <w:p>
      <w:r>
        <w:t>calls to each other, the scraping of the furniture on the floor, all</w:t>
      </w:r>
    </w:p>
    <w:p>
      <w:r>
        <w:t>these things made him feel as if he were being assailed from all sides.</w:t>
      </w:r>
    </w:p>
    <w:p>
      <w:r>
        <w:t>With his head and legs pulled in against him and his body pressed to</w:t>
      </w:r>
    </w:p>
    <w:p>
      <w:r>
        <w:t>the floor, he was forced to admit to himself that he could not stand</w:t>
      </w:r>
    </w:p>
    <w:p>
      <w:r>
        <w:t>all of this much longer. They were emptying his room out; taking away</w:t>
      </w:r>
    </w:p>
    <w:p>
      <w:r>
        <w:t>everything that was dear to him; they had already taken out the chest</w:t>
      </w:r>
    </w:p>
    <w:p>
      <w:r>
        <w:t>containing his fretsaw and other tools; now they threatened to remove</w:t>
      </w:r>
    </w:p>
    <w:p>
      <w:r>
        <w:t>the writing desk with its place clearly worn into the floor, the desk</w:t>
      </w:r>
    </w:p>
    <w:p>
      <w:r>
        <w:t>where he had done his homework as a business trainee, at high school,</w:t>
      </w:r>
    </w:p>
    <w:p>
      <w:r>
        <w:t>even while he had been at infant school—he really could not wait any</w:t>
      </w:r>
    </w:p>
    <w:p>
      <w:r>
        <w:t>longer to see whether the two women’s intentions were good. He had</w:t>
      </w:r>
    </w:p>
    <w:p>
      <w:r>
        <w:t>nearly forgotten they were there anyway, as they were now too tired to</w:t>
      </w:r>
    </w:p>
    <w:p>
      <w:r>
        <w:t>say anything while they worked and he could only hear their feet as</w:t>
      </w:r>
    </w:p>
    <w:p>
      <w:r>
        <w:t>they stepped heavily on the floor.</w:t>
      </w:r>
    </w:p>
    <w:p/>
    <w:p>
      <w:r>
        <w:t>So, while the women were leant against the desk in the other room</w:t>
      </w:r>
    </w:p>
    <w:p>
      <w:r>
        <w:t>catching their breath, he sallied out, changed direction four times not</w:t>
      </w:r>
    </w:p>
    <w:p>
      <w:r>
        <w:t>knowing what he should save first before his attention was suddenly</w:t>
      </w:r>
    </w:p>
    <w:p>
      <w:r>
        <w:t>caught by the picture on the wall—which was already denuded of</w:t>
      </w:r>
    </w:p>
    <w:p>
      <w:r>
        <w:t>everything else that had been on it—of the lady dressed in copious fur.</w:t>
      </w:r>
    </w:p>
    <w:p>
      <w:r>
        <w:t>He hurried up onto the picture and pressed himself against its glass,</w:t>
      </w:r>
    </w:p>
    <w:p>
      <w:r>
        <w:t>it held him firmly and felt good on his hot belly. This picture at</w:t>
      </w:r>
    </w:p>
    <w:p>
      <w:r>
        <w:t>least, now totally covered by Gregor, would certainly be taken away by</w:t>
      </w:r>
    </w:p>
    <w:p>
      <w:r>
        <w:t>no-one. He turned his head to face the door into the living room so</w:t>
      </w:r>
    </w:p>
    <w:p>
      <w:r>
        <w:t>that he could watch the women when they came back.</w:t>
      </w:r>
    </w:p>
    <w:p/>
    <w:p>
      <w:r>
        <w:t>They had not allowed themselves a long rest and came back quite soon;</w:t>
      </w:r>
    </w:p>
    <w:p>
      <w:r>
        <w:t>Grete had put her arm around her mother and was nearly carrying her.</w:t>
      </w:r>
    </w:p>
    <w:p>
      <w:r>
        <w:t>“What shall we take now, then?”, said Grete and looked around. Her eyes</w:t>
      </w:r>
    </w:p>
    <w:p>
      <w:r>
        <w:t>met those of Gregor on the wall. Perhaps only because her mother was</w:t>
      </w:r>
    </w:p>
    <w:p>
      <w:r>
        <w:t>there, she remained calm, bent her face to her so that she would not</w:t>
      </w:r>
    </w:p>
    <w:p>
      <w:r>
        <w:t>look round and said, albeit hurriedly and with a tremor in her voice:</w:t>
      </w:r>
    </w:p>
    <w:p>
      <w:r>
        <w:t>“Come on, let’s go back in the living room for a while?” Gregor could</w:t>
      </w:r>
    </w:p>
    <w:p>
      <w:r>
        <w:t>see what Grete had in mind, she wanted to take her mother somewhere</w:t>
      </w:r>
    </w:p>
    <w:p>
      <w:r>
        <w:t>safe and then chase him down from the wall. Well, she could certainly</w:t>
      </w:r>
    </w:p>
    <w:p>
      <w:r>
        <w:t>try it! He sat unyielding on his picture. He would rather jump at</w:t>
      </w:r>
    </w:p>
    <w:p>
      <w:r>
        <w:t>Grete’s face.</w:t>
      </w:r>
    </w:p>
    <w:p/>
    <w:p>
      <w:r>
        <w:t>But Grete’s words had made her mother quite worried, she stepped to one</w:t>
      </w:r>
    </w:p>
    <w:p>
      <w:r>
        <w:t>side, saw the enormous brown patch against the flowers of the</w:t>
      </w:r>
    </w:p>
    <w:p>
      <w:r>
        <w:t>wallpaper, and before she even realised it was Gregor that she saw</w:t>
      </w:r>
    </w:p>
    <w:p>
      <w:r>
        <w:t>screamed: “Oh God, oh God!” Arms outstretched, she fell onto the couch</w:t>
      </w:r>
    </w:p>
    <w:p>
      <w:r>
        <w:t>as if she had given up everything and stayed there immobile. “Gregor!”</w:t>
      </w:r>
    </w:p>
    <w:p>
      <w:r>
        <w:t>shouted his sister, glowering at him and shaking her fist. That was the</w:t>
      </w:r>
    </w:p>
    <w:p>
      <w:r>
        <w:t>first word she had spoken to him directly since his transformation. She</w:t>
      </w:r>
    </w:p>
    <w:p>
      <w:r>
        <w:t>ran into the other room to fetch some kind of smelling salts to bring</w:t>
      </w:r>
    </w:p>
    <w:p>
      <w:r>
        <w:t>her mother out of her faint; Gregor wanted to help too—he could save</w:t>
      </w:r>
    </w:p>
    <w:p>
      <w:r>
        <w:t>his picture later, although he stuck fast to the glass and had to pull</w:t>
      </w:r>
    </w:p>
    <w:p>
      <w:r>
        <w:t>himself off by force; then he, too, ran into the next room as if he</w:t>
      </w:r>
    </w:p>
    <w:p>
      <w:r>
        <w:t>could advise his sister like in the old days; but he had to just stand</w:t>
      </w:r>
    </w:p>
    <w:p>
      <w:r>
        <w:t>behind her doing nothing; she was looking into various bottles, he</w:t>
      </w:r>
    </w:p>
    <w:p>
      <w:r>
        <w:t>startled her when she turned round; a bottle fell to the ground and</w:t>
      </w:r>
    </w:p>
    <w:p>
      <w:r>
        <w:t>broke; a splinter cut Gregor’s face, some kind of caustic medicine</w:t>
      </w:r>
    </w:p>
    <w:p>
      <w:r>
        <w:t>splashed all over him; now, without delaying any longer, Grete took</w:t>
      </w:r>
    </w:p>
    <w:p>
      <w:r>
        <w:t>hold of all the bottles she could and ran with them in to her mother;</w:t>
      </w:r>
    </w:p>
    <w:p>
      <w:r>
        <w:t>she slammed the door shut with her foot. So now Gregor was shut out</w:t>
      </w:r>
    </w:p>
    <w:p>
      <w:r>
        <w:t>from his mother, who, because of him, might be near to death; he could</w:t>
      </w:r>
    </w:p>
    <w:p>
      <w:r>
        <w:t>not open the door if he did not want to chase his sister away, and she</w:t>
      </w:r>
    </w:p>
    <w:p>
      <w:r>
        <w:t>had to stay with his mother; there was nothing for him to do but wait;</w:t>
      </w:r>
    </w:p>
    <w:p>
      <w:r>
        <w:t>and, oppressed with anxiety and self-reproach, he began to crawl about,</w:t>
      </w:r>
    </w:p>
    <w:p>
      <w:r>
        <w:t>he crawled over everything, walls, furniture, ceiling, and finally in</w:t>
      </w:r>
    </w:p>
    <w:p>
      <w:r>
        <w:t>his confusion as the whole room began to spin around him he fell down</w:t>
      </w:r>
    </w:p>
    <w:p>
      <w:r>
        <w:t>into the middle of the dinner table.</w:t>
      </w:r>
    </w:p>
    <w:p/>
    <w:p>
      <w:r>
        <w:t>He lay there for a while, numb and immobile, all around him it was</w:t>
      </w:r>
    </w:p>
    <w:p>
      <w:r>
        <w:t>quiet, maybe that was a good sign. Then there was someone at the door.</w:t>
      </w:r>
    </w:p>
    <w:p>
      <w:r>
        <w:t>The maid, of course, had locked herself in her kitchen so that Grete</w:t>
      </w:r>
    </w:p>
    <w:p>
      <w:r>
        <w:t>would have to go and answer it. His father had arrived home. “What’s</w:t>
      </w:r>
    </w:p>
    <w:p>
      <w:r>
        <w:t>happened?” were his first words; Grete’s appearance must have made</w:t>
      </w:r>
    </w:p>
    <w:p>
      <w:r>
        <w:t>everything clear to him. She answered him with subdued voice, and</w:t>
      </w:r>
    </w:p>
    <w:p>
      <w:r>
        <w:t>openly pressed her face into his chest: “Mother’s fainted, but she’s</w:t>
      </w:r>
    </w:p>
    <w:p>
      <w:r>
        <w:t>better now. Gregor got out.” “Just as I expected”, said his father,</w:t>
      </w:r>
    </w:p>
    <w:p>
      <w:r>
        <w:t>“just as I always said, but you women wouldn’t listen, would you.” It</w:t>
      </w:r>
    </w:p>
    <w:p>
      <w:r>
        <w:t>was clear to Gregor that Grete had not said enough and that his father</w:t>
      </w:r>
    </w:p>
    <w:p>
      <w:r>
        <w:t>took it to mean that something bad had happened, that he was</w:t>
      </w:r>
    </w:p>
    <w:p>
      <w:r>
        <w:t>responsible for some act of violence. That meant Gregor would now have</w:t>
      </w:r>
    </w:p>
    <w:p>
      <w:r>
        <w:t>to try to calm his father, as he did not have the time to explain</w:t>
      </w:r>
    </w:p>
    <w:p>
      <w:r>
        <w:t>things to him even if that had been possible. So he fled to the door of</w:t>
      </w:r>
    </w:p>
    <w:p>
      <w:r>
        <w:t>his room and pressed himself against it so that his father, when he</w:t>
      </w:r>
    </w:p>
    <w:p>
      <w:r>
        <w:t>came in from the hall, could see straight away that Gregor had the best</w:t>
      </w:r>
    </w:p>
    <w:p>
      <w:r>
        <w:t>intentions and would go back into his room without delay, that it would</w:t>
      </w:r>
    </w:p>
    <w:p>
      <w:r>
        <w:t>not be necessary to drive him back but that they had only to open the</w:t>
      </w:r>
    </w:p>
    <w:p>
      <w:r>
        <w:t>door and he would disappear.</w:t>
      </w:r>
    </w:p>
    <w:p/>
    <w:p>
      <w:r>
        <w:t>His father, though, was not in the mood to notice subtleties like that;</w:t>
      </w:r>
    </w:p>
    <w:p>
      <w:r>
        <w:t>“Ah!”, he shouted as he came in, sounding as if he were both angry and</w:t>
      </w:r>
    </w:p>
    <w:p>
      <w:r>
        <w:t>glad at the same time. Gregor drew his head back from the door and</w:t>
      </w:r>
    </w:p>
    <w:p>
      <w:r>
        <w:t>lifted it towards his father. He really had not imagined his father the</w:t>
      </w:r>
    </w:p>
    <w:p>
      <w:r>
        <w:t>way he stood there now; of late, with his new habit of crawling about,</w:t>
      </w:r>
    </w:p>
    <w:p>
      <w:r>
        <w:t>he had neglected to pay attention to what was going on the rest of the</w:t>
      </w:r>
    </w:p>
    <w:p>
      <w:r>
        <w:t>flat the way he had done before. He really ought to have expected</w:t>
      </w:r>
    </w:p>
    <w:p>
      <w:r>
        <w:t>things to have changed, but still, still, was that really his father?</w:t>
      </w:r>
    </w:p>
    <w:p>
      <w:r>
        <w:t>The same tired man as used to be laying there entombed in his bed when</w:t>
      </w:r>
    </w:p>
    <w:p>
      <w:r>
        <w:t>Gregor came back from his business trips, who would receive him sitting</w:t>
      </w:r>
    </w:p>
    <w:p>
      <w:r>
        <w:t>in the armchair in his nightgown when he came back in the evenings; who</w:t>
      </w:r>
    </w:p>
    <w:p>
      <w:r>
        <w:t>was hardly even able to stand up but, as a sign of his pleasure, would</w:t>
      </w:r>
    </w:p>
    <w:p>
      <w:r>
        <w:t>just raise his arms and who, on the couple of times a year when they</w:t>
      </w:r>
    </w:p>
    <w:p>
      <w:r>
        <w:t>went for a walk together on a Sunday or public holiday wrapped up</w:t>
      </w:r>
    </w:p>
    <w:p>
      <w:r>
        <w:t>tightly in his overcoat between Gregor and his mother, would always</w:t>
      </w:r>
    </w:p>
    <w:p>
      <w:r>
        <w:t>labour his way forward a little more slowly than them, who were already</w:t>
      </w:r>
    </w:p>
    <w:p>
      <w:r>
        <w:t>walking slowly for his sake; who would place his stick down carefully</w:t>
      </w:r>
    </w:p>
    <w:p>
      <w:r>
        <w:t>and, if he wanted to say something would invariably stop and gather his</w:t>
      </w:r>
    </w:p>
    <w:p>
      <w:r>
        <w:t>companions around him. He was standing up straight enough now; dressed</w:t>
      </w:r>
    </w:p>
    <w:p>
      <w:r>
        <w:t>in a smart blue uniform with gold buttons, the sort worn by the</w:t>
      </w:r>
    </w:p>
    <w:p>
      <w:r>
        <w:t>employees at the banking institute; above the high, stiff collar of the</w:t>
      </w:r>
    </w:p>
    <w:p>
      <w:r>
        <w:t>coat his strong double-chin emerged; under the bushy eyebrows, his</w:t>
      </w:r>
    </w:p>
    <w:p>
      <w:r>
        <w:t>piercing, dark eyes looked out fresh and alert; his normally unkempt</w:t>
      </w:r>
    </w:p>
    <w:p>
      <w:r>
        <w:t>white hair was combed down painfully close to his scalp. He took his</w:t>
      </w:r>
    </w:p>
    <w:p>
      <w:r>
        <w:t>cap, with its gold monogram from, probably, some bank, and threw it in</w:t>
      </w:r>
    </w:p>
    <w:p>
      <w:r>
        <w:t>an arc right across the room onto the sofa, put his hands in his</w:t>
      </w:r>
    </w:p>
    <w:p>
      <w:r>
        <w:t>trouser pockets, pushing back the bottom of his long uniform coat, and,</w:t>
      </w:r>
    </w:p>
    <w:p>
      <w:r>
        <w:t>with look of determination, walked towards Gregor. He probably did not</w:t>
      </w:r>
    </w:p>
    <w:p>
      <w:r>
        <w:t>even know himself what he had in mind, but nonetheless lifted his feet</w:t>
      </w:r>
    </w:p>
    <w:p>
      <w:r>
        <w:t>unusually high. Gregor was amazed at the enormous size of the soles of</w:t>
      </w:r>
    </w:p>
    <w:p>
      <w:r>
        <w:t>his boots, but wasted no time with that—he knew full well, right from</w:t>
      </w:r>
    </w:p>
    <w:p>
      <w:r>
        <w:t>the first day of his new life, that his father thought it necessary to</w:t>
      </w:r>
    </w:p>
    <w:p>
      <w:r>
        <w:t>always be extremely strict with him. And so he ran up to his father,</w:t>
      </w:r>
    </w:p>
    <w:p>
      <w:r>
        <w:t>stopped when his father stopped, scurried forwards again when he moved,</w:t>
      </w:r>
    </w:p>
    <w:p>
      <w:r>
        <w:t>even slightly. In this way they went round the room several times</w:t>
      </w:r>
    </w:p>
    <w:p>
      <w:r>
        <w:t>without anything decisive happening, without even giving the impression</w:t>
      </w:r>
    </w:p>
    <w:p>
      <w:r>
        <w:t>of a chase as everything went so slowly. Gregor remained all this time</w:t>
      </w:r>
    </w:p>
    <w:p>
      <w:r>
        <w:t>on the floor, largely because he feared his father might see it as</w:t>
      </w:r>
    </w:p>
    <w:p>
      <w:r>
        <w:t>especially provoking if he fled onto the wall or ceiling. Whatever he</w:t>
      </w:r>
    </w:p>
    <w:p>
      <w:r>
        <w:t>did, Gregor had to admit that he certainly would not be able to keep up</w:t>
      </w:r>
    </w:p>
    <w:p>
      <w:r>
        <w:t>this running about for long, as for each step his father took he had to</w:t>
      </w:r>
    </w:p>
    <w:p>
      <w:r>
        <w:t>carry out countless movements. He became noticeably short of breath,</w:t>
      </w:r>
    </w:p>
    <w:p>
      <w:r>
        <w:t>even in his earlier life his lungs had not been very reliable. Now, as</w:t>
      </w:r>
    </w:p>
    <w:p>
      <w:r>
        <w:t>he lurched about in his efforts to muster all the strength he could for</w:t>
      </w:r>
    </w:p>
    <w:p>
      <w:r>
        <w:t>running he could hardly keep his eyes open; his thoughts became too</w:t>
      </w:r>
    </w:p>
    <w:p>
      <w:r>
        <w:t>slow for him to think of any other way of saving himself than running;</w:t>
      </w:r>
    </w:p>
    <w:p>
      <w:r>
        <w:t>he almost forgot that the walls were there for him to use although,</w:t>
      </w:r>
    </w:p>
    <w:p>
      <w:r>
        <w:t>here, they were concealed behind carefully carved furniture full of</w:t>
      </w:r>
    </w:p>
    <w:p>
      <w:r>
        <w:t>notches and protrusions—then, right beside him, lightly tossed,</w:t>
      </w:r>
    </w:p>
    <w:p>
      <w:r>
        <w:t>something flew down and rolled in front of him. It was an apple; then</w:t>
      </w:r>
    </w:p>
    <w:p>
      <w:r>
        <w:t>another one immediately flew at him; Gregor froze in shock; there was</w:t>
      </w:r>
    </w:p>
    <w:p>
      <w:r>
        <w:t>no longer any point in running as his father had decided to bombard</w:t>
      </w:r>
    </w:p>
    <w:p>
      <w:r>
        <w:t>him. He had filled his pockets with fruit from the bowl on the</w:t>
      </w:r>
    </w:p>
    <w:p>
      <w:r>
        <w:t>sideboard and now, without even taking the time for careful aim, threw</w:t>
      </w:r>
    </w:p>
    <w:p>
      <w:r>
        <w:t>one apple after another. These little, red apples rolled about on the</w:t>
      </w:r>
    </w:p>
    <w:p>
      <w:r>
        <w:t>floor, knocking into each other as if they had electric motors. An</w:t>
      </w:r>
    </w:p>
    <w:p>
      <w:r>
        <w:t>apple thrown without much force glanced against Gregor’s back and slid</w:t>
      </w:r>
    </w:p>
    <w:p>
      <w:r>
        <w:t>off without doing any harm. Another one however, immediately following</w:t>
      </w:r>
    </w:p>
    <w:p>
      <w:r>
        <w:t>it, hit squarely and lodged in his back; Gregor wanted to drag himself</w:t>
      </w:r>
    </w:p>
    <w:p>
      <w:r>
        <w:t>away, as if he could remove the surprising, the incredible pain by</w:t>
      </w:r>
    </w:p>
    <w:p>
      <w:r>
        <w:t>changing his position; but he felt as if nailed to the spot and spread</w:t>
      </w:r>
    </w:p>
    <w:p>
      <w:r>
        <w:t>himself out, all his senses in confusion. The last thing he saw was the</w:t>
      </w:r>
    </w:p>
    <w:p>
      <w:r>
        <w:t>door of his room being pulled open, his sister was screaming, his</w:t>
      </w:r>
    </w:p>
    <w:p>
      <w:r>
        <w:t>mother ran out in front of her in her blouse (as his sister had taken</w:t>
      </w:r>
    </w:p>
    <w:p>
      <w:r>
        <w:t>off some of her clothes after she had fainted to make it easier for her</w:t>
      </w:r>
    </w:p>
    <w:p>
      <w:r>
        <w:t>to breathe), she ran to his father, her skirts unfastened and sliding</w:t>
      </w:r>
    </w:p>
    <w:p>
      <w:r>
        <w:t>one after another to the ground, stumbling over the skirts she pushed</w:t>
      </w:r>
    </w:p>
    <w:p>
      <w:r>
        <w:t>herself to his father, her arms around him, uniting herself with him</w:t>
      </w:r>
    </w:p>
    <w:p>
      <w:r>
        <w:t>totally—now Gregor lost his ability to see anything—her hands behind</w:t>
      </w:r>
    </w:p>
    <w:p>
      <w:r>
        <w:t>his father’s head begging him to spare Gregor’s life.</w:t>
      </w:r>
    </w:p>
    <w:p/>
    <w:p/>
    <w:p/>
    <w:p/>
    <w:p>
      <w:r>
        <w:t>III</w:t>
      </w:r>
    </w:p>
    <w:p/>
    <w:p/>
    <w:p>
      <w:r>
        <w:t>No-one dared to remove the apple lodged in Gregor’s flesh, so it</w:t>
      </w:r>
    </w:p>
    <w:p>
      <w:r>
        <w:t>remained there as a visible reminder of his injury. He had suffered it</w:t>
      </w:r>
    </w:p>
    <w:p>
      <w:r>
        <w:t>there for more than a month, and his condition seemed serious enough to</w:t>
      </w:r>
    </w:p>
    <w:p>
      <w:r>
        <w:t>remind even his father that Gregor, despite his current sad and</w:t>
      </w:r>
    </w:p>
    <w:p>
      <w:r>
        <w:t>revolting form, was a family member who could not be treated as an</w:t>
      </w:r>
    </w:p>
    <w:p>
      <w:r>
        <w:t>enemy. On the contrary, as a family there was a duty to swallow any</w:t>
      </w:r>
    </w:p>
    <w:p>
      <w:r>
        <w:t>revulsion for him and to be patient, just to be patient.</w:t>
      </w:r>
    </w:p>
    <w:p/>
    <w:p>
      <w:r>
        <w:t>Because of his injuries, Gregor had lost much of his mobility—probably</w:t>
      </w:r>
    </w:p>
    <w:p>
      <w:r>
        <w:t>permanently. He had been reduced to the condition of an ancient invalid</w:t>
      </w:r>
    </w:p>
    <w:p>
      <w:r>
        <w:t>and it took him long, long minutes to crawl across his room—crawling</w:t>
      </w:r>
    </w:p>
    <w:p>
      <w:r>
        <w:t>over the ceiling was out of the question—but this deterioration in his</w:t>
      </w:r>
    </w:p>
    <w:p>
      <w:r>
        <w:t>condition was fully (in his opinion) made up for by the door to the</w:t>
      </w:r>
    </w:p>
    <w:p>
      <w:r>
        <w:t>living room being left open every evening. He got into the habit of</w:t>
      </w:r>
    </w:p>
    <w:p>
      <w:r>
        <w:t>closely watching it for one or two hours before it was opened and then,</w:t>
      </w:r>
    </w:p>
    <w:p>
      <w:r>
        <w:t>lying in the darkness of his room where he could not be seen from the</w:t>
      </w:r>
    </w:p>
    <w:p>
      <w:r>
        <w:t>living room, he could watch the family in the light of the dinner table</w:t>
      </w:r>
    </w:p>
    <w:p>
      <w:r>
        <w:t>and listen to their conversation—with everyone’s permission, in a way,</w:t>
      </w:r>
    </w:p>
    <w:p>
      <w:r>
        <w:t>and thus quite differently from before.</w:t>
      </w:r>
    </w:p>
    <w:p/>
    <w:p>
      <w:r>
        <w:t>They no longer held the lively conversations of earlier times, of</w:t>
      </w:r>
    </w:p>
    <w:p>
      <w:r>
        <w:t>course, the ones that Gregor always thought about with longing when he</w:t>
      </w:r>
    </w:p>
    <w:p>
      <w:r>
        <w:t>was tired and getting into the damp bed in some small hotel room. All</w:t>
      </w:r>
    </w:p>
    <w:p>
      <w:r>
        <w:t>of them were usually very quiet nowadays. Soon after dinner, his father</w:t>
      </w:r>
    </w:p>
    <w:p>
      <w:r>
        <w:t>would go to sleep in his chair; his mother and sister would urge each</w:t>
      </w:r>
    </w:p>
    <w:p>
      <w:r>
        <w:t>other to be quiet; his mother, bent deeply under the lamp, would sew</w:t>
      </w:r>
    </w:p>
    <w:p>
      <w:r>
        <w:t>fancy underwear for a fashion shop; his sister, who had taken a sales</w:t>
      </w:r>
    </w:p>
    <w:p>
      <w:r>
        <w:t>job, learned shorthand and French in the evenings so that she might be</w:t>
      </w:r>
    </w:p>
    <w:p>
      <w:r>
        <w:t>able to get a better position later on. Sometimes his father would wake</w:t>
      </w:r>
    </w:p>
    <w:p>
      <w:r>
        <w:t>up and say to Gregor’s mother “you’re doing so much sewing again</w:t>
      </w:r>
    </w:p>
    <w:p>
      <w:r>
        <w:t>today!”, as if he did not know that he had been dozing—and then he</w:t>
      </w:r>
    </w:p>
    <w:p>
      <w:r>
        <w:t>would go back to sleep again while mother and sister would exchange a</w:t>
      </w:r>
    </w:p>
    <w:p>
      <w:r>
        <w:t>tired grin.</w:t>
      </w:r>
    </w:p>
    <w:p/>
    <w:p>
      <w:r>
        <w:t>With a kind of stubbornness, Gregor’s father refused to take his</w:t>
      </w:r>
    </w:p>
    <w:p>
      <w:r>
        <w:t>uniform off even at home; while his nightgown hung unused on its peg</w:t>
      </w:r>
    </w:p>
    <w:p>
      <w:r>
        <w:t>Gregor’s father would slumber where he was, fully dressed, as if always</w:t>
      </w:r>
    </w:p>
    <w:p>
      <w:r>
        <w:t>ready to serve and expecting to hear the voice of his superior even</w:t>
      </w:r>
    </w:p>
    <w:p>
      <w:r>
        <w:t>here. The uniform had not been new to start with, but as a result of</w:t>
      </w:r>
    </w:p>
    <w:p>
      <w:r>
        <w:t>this it slowly became even shabbier despite the efforts of Gregor’s</w:t>
      </w:r>
    </w:p>
    <w:p>
      <w:r>
        <w:t>mother and sister to look after it. Gregor would often spend the whole</w:t>
      </w:r>
    </w:p>
    <w:p>
      <w:r>
        <w:t>evening looking at all the stains on this coat, with its gold buttons</w:t>
      </w:r>
    </w:p>
    <w:p>
      <w:r>
        <w:t>always kept polished and shiny, while the old man in it would sleep,</w:t>
      </w:r>
    </w:p>
    <w:p>
      <w:r>
        <w:t>highly uncomfortable but peaceful.</w:t>
      </w:r>
    </w:p>
    <w:p/>
    <w:p>
      <w:r>
        <w:t>As soon as it struck ten, Gregor’s mother would speak gently to his</w:t>
      </w:r>
    </w:p>
    <w:p>
      <w:r>
        <w:t>father to wake him and try to persuade him to go to bed, as he couldn’t</w:t>
      </w:r>
    </w:p>
    <w:p>
      <w:r>
        <w:t>sleep properly where he was and he really had to get his sleep if he</w:t>
      </w:r>
    </w:p>
    <w:p>
      <w:r>
        <w:t>was to be up at six to get to work. But since he had been in work he</w:t>
      </w:r>
    </w:p>
    <w:p>
      <w:r>
        <w:t>had become more obstinate and would always insist on staying longer at</w:t>
      </w:r>
    </w:p>
    <w:p>
      <w:r>
        <w:t>the table, even though he regularly fell asleep and it was then harder</w:t>
      </w:r>
    </w:p>
    <w:p>
      <w:r>
        <w:t>than ever to persuade him to exchange the chair for his bed. Then,</w:t>
      </w:r>
    </w:p>
    <w:p>
      <w:r>
        <w:t>however much mother and sister would importune him with little</w:t>
      </w:r>
    </w:p>
    <w:p>
      <w:r>
        <w:t>reproaches and warnings he would keep slowly shaking his head for a</w:t>
      </w:r>
    </w:p>
    <w:p>
      <w:r>
        <w:t>quarter of an hour with his eyes closed and refusing to get up.</w:t>
      </w:r>
    </w:p>
    <w:p>
      <w:r>
        <w:t>Gregor’s mother would tug at his sleeve, whisper endearments into his</w:t>
      </w:r>
    </w:p>
    <w:p>
      <w:r>
        <w:t>ear, Gregor’s sister would leave her work to help her mother, but</w:t>
      </w:r>
    </w:p>
    <w:p>
      <w:r>
        <w:t>nothing would have any effect on him. He would just sink deeper into</w:t>
      </w:r>
    </w:p>
    <w:p>
      <w:r>
        <w:t>his chair. Only when the two women took him under the arms he would</w:t>
      </w:r>
    </w:p>
    <w:p>
      <w:r>
        <w:t>abruptly open his eyes, look at them one after the other and say: “What</w:t>
      </w:r>
    </w:p>
    <w:p>
      <w:r>
        <w:t>a life! This is what peace I get in my old age!” And supported by the</w:t>
      </w:r>
    </w:p>
    <w:p>
      <w:r>
        <w:t>two women he would lift himself up carefully as if he were carrying the</w:t>
      </w:r>
    </w:p>
    <w:p>
      <w:r>
        <w:t>greatest load himself, let the women take him to the door, send them</w:t>
      </w:r>
    </w:p>
    <w:p>
      <w:r>
        <w:t>off and carry on by himself while Gregor’s mother would throw down her</w:t>
      </w:r>
    </w:p>
    <w:p>
      <w:r>
        <w:t>needle and his sister her pen so that they could run after his father</w:t>
      </w:r>
    </w:p>
    <w:p>
      <w:r>
        <w:t>and continue being of help to him.</w:t>
      </w:r>
    </w:p>
    <w:p/>
    <w:p>
      <w:r>
        <w:t>Who, in this tired and overworked family, would have had time to give</w:t>
      </w:r>
    </w:p>
    <w:p>
      <w:r>
        <w:t>more attention to Gregor than was absolutely necessary? The household</w:t>
      </w:r>
    </w:p>
    <w:p>
      <w:r>
        <w:t>budget became even smaller; so now the maid was dismissed; an enormous,</w:t>
      </w:r>
    </w:p>
    <w:p>
      <w:r>
        <w:t>thick-boned charwoman with white hair that flapped around her head came</w:t>
      </w:r>
    </w:p>
    <w:p>
      <w:r>
        <w:t>every morning and evening to do the heaviest work; everything else was</w:t>
      </w:r>
    </w:p>
    <w:p>
      <w:r>
        <w:t>looked after by Gregor’s mother on top of the large amount of sewing</w:t>
      </w:r>
    </w:p>
    <w:p>
      <w:r>
        <w:t>work she did. Gregor even learned, listening to the evening</w:t>
      </w:r>
    </w:p>
    <w:p>
      <w:r>
        <w:t>conversation about what price they had hoped for, that several items of</w:t>
      </w:r>
    </w:p>
    <w:p>
      <w:r>
        <w:t>jewellery belonging to the family had been sold, even though both</w:t>
      </w:r>
    </w:p>
    <w:p>
      <w:r>
        <w:t>mother and sister had been very fond of wearing them at functions and</w:t>
      </w:r>
    </w:p>
    <w:p>
      <w:r>
        <w:t>celebrations. But the loudest complaint was that although the flat was</w:t>
      </w:r>
    </w:p>
    <w:p>
      <w:r>
        <w:t>much too big for their present circumstances, they could not move out</w:t>
      </w:r>
    </w:p>
    <w:p>
      <w:r>
        <w:t>of it, there was no imaginable way of transferring Gregor to the new</w:t>
      </w:r>
    </w:p>
    <w:p>
      <w:r>
        <w:t>address. He could see quite well, though, that there were more reasons</w:t>
      </w:r>
    </w:p>
    <w:p>
      <w:r>
        <w:t>than consideration for him that made it difficult for them to move, it</w:t>
      </w:r>
    </w:p>
    <w:p>
      <w:r>
        <w:t>would have been quite easy to transport him in any suitable crate with</w:t>
      </w:r>
    </w:p>
    <w:p>
      <w:r>
        <w:t>a few air holes in it; the main thing holding the family back from</w:t>
      </w:r>
    </w:p>
    <w:p>
      <w:r>
        <w:t>their decision to move was much more to do with their total despair,</w:t>
      </w:r>
    </w:p>
    <w:p>
      <w:r>
        <w:t>and the thought that they had been struck with a misfortune unlike</w:t>
      </w:r>
    </w:p>
    <w:p>
      <w:r>
        <w:t>anything experienced by anyone else they knew or were related to. They</w:t>
      </w:r>
    </w:p>
    <w:p>
      <w:r>
        <w:t>carried out absolutely everything that the world expects from poor</w:t>
      </w:r>
    </w:p>
    <w:p>
      <w:r>
        <w:t>people, Gregor’s father brought bank employees their breakfast, his</w:t>
      </w:r>
    </w:p>
    <w:p>
      <w:r>
        <w:t>mother sacrificed herself by washing clothes for strangers, his sister</w:t>
      </w:r>
    </w:p>
    <w:p>
      <w:r>
        <w:t>ran back and forth behind her desk at the behest of the customers, but</w:t>
      </w:r>
    </w:p>
    <w:p>
      <w:r>
        <w:t>they just did not have the strength to do any more. And the injury in</w:t>
      </w:r>
    </w:p>
    <w:p>
      <w:r>
        <w:t>Gregor’s back began to hurt as much as when it was new. After they had</w:t>
      </w:r>
    </w:p>
    <w:p>
      <w:r>
        <w:t>come back from taking his father to bed Gregor’s mother and sister</w:t>
      </w:r>
    </w:p>
    <w:p>
      <w:r>
        <w:t>would now leave their work where it was and sit close together, cheek</w:t>
      </w:r>
    </w:p>
    <w:p>
      <w:r>
        <w:t>to cheek; his mother would point to Gregor’s room and say “Close that</w:t>
      </w:r>
    </w:p>
    <w:p>
      <w:r>
        <w:t>door, Grete”, and then, when he was in the dark again, they would sit</w:t>
      </w:r>
    </w:p>
    <w:p>
      <w:r>
        <w:t>in the next room and their tears would mingle, or they would simply sit</w:t>
      </w:r>
    </w:p>
    <w:p>
      <w:r>
        <w:t>there staring dry-eyed at the table.</w:t>
      </w:r>
    </w:p>
    <w:p/>
    <w:p>
      <w:r>
        <w:t>Gregor hardly slept at all, either night or day. Sometimes he would</w:t>
      </w:r>
    </w:p>
    <w:p>
      <w:r>
        <w:t>think of taking over the family’s affairs, just like before, the next</w:t>
      </w:r>
    </w:p>
    <w:p>
      <w:r>
        <w:t>time the door was opened; he had long forgotten about his boss and the</w:t>
      </w:r>
    </w:p>
    <w:p>
      <w:r>
        <w:t>chief clerk, but they would appear again in his thoughts, the salesmen</w:t>
      </w:r>
    </w:p>
    <w:p>
      <w:r>
        <w:t>and the apprentices, that stupid teaboy, two or three friends from</w:t>
      </w:r>
    </w:p>
    <w:p>
      <w:r>
        <w:t>other businesses, one of the chambermaids from a provincial hotel, a</w:t>
      </w:r>
    </w:p>
    <w:p>
      <w:r>
        <w:t>tender memory that appeared and disappeared again, a cashier from a hat</w:t>
      </w:r>
    </w:p>
    <w:p>
      <w:r>
        <w:t>shop for whom his attention had been serious but too slow,—all of them</w:t>
      </w:r>
    </w:p>
    <w:p>
      <w:r>
        <w:t>appeared to him, mixed together with strangers and others he had</w:t>
      </w:r>
    </w:p>
    <w:p>
      <w:r>
        <w:t>forgotten, but instead of helping him and his family they were all of</w:t>
      </w:r>
    </w:p>
    <w:p>
      <w:r>
        <w:t>them inaccessible, and he was glad when they disappeared. Other times</w:t>
      </w:r>
    </w:p>
    <w:p>
      <w:r>
        <w:t>he was not at all in the mood to look after his family, he was filled</w:t>
      </w:r>
    </w:p>
    <w:p>
      <w:r>
        <w:t>with simple rage about the lack of attention he was shown, and although</w:t>
      </w:r>
    </w:p>
    <w:p>
      <w:r>
        <w:t>he could think of nothing he would have wanted, he made plans of how he</w:t>
      </w:r>
    </w:p>
    <w:p>
      <w:r>
        <w:t>could get into the pantry where he could take all the things he was</w:t>
      </w:r>
    </w:p>
    <w:p>
      <w:r>
        <w:t>entitled to, even if he was not hungry. Gregor’s sister no longer</w:t>
      </w:r>
    </w:p>
    <w:p>
      <w:r>
        <w:t>thought about how she could please him but would hurriedly push some</w:t>
      </w:r>
    </w:p>
    <w:p>
      <w:r>
        <w:t>food or other into his room with her foot before she rushed out to work</w:t>
      </w:r>
    </w:p>
    <w:p>
      <w:r>
        <w:t>in the morning and at midday, and in the evening she would sweep it</w:t>
      </w:r>
    </w:p>
    <w:p>
      <w:r>
        <w:t>away again with the broom, indifferent as to whether it had been eaten</w:t>
      </w:r>
    </w:p>
    <w:p>
      <w:r>
        <w:t>or—more often than not—had been left totally untouched. She still</w:t>
      </w:r>
    </w:p>
    <w:p>
      <w:r>
        <w:t>cleared up the room in the evening, but now she could not have been any</w:t>
      </w:r>
    </w:p>
    <w:p>
      <w:r>
        <w:t>quicker about it. Smears of dirt were left on the walls, here and there</w:t>
      </w:r>
    </w:p>
    <w:p>
      <w:r>
        <w:t>were little balls of dust and filth. At first, Gregor went into one of</w:t>
      </w:r>
    </w:p>
    <w:p>
      <w:r>
        <w:t>the worst of these places when his sister arrived as a reproach to her,</w:t>
      </w:r>
    </w:p>
    <w:p>
      <w:r>
        <w:t>but he could have stayed there for weeks without his sister doing</w:t>
      </w:r>
    </w:p>
    <w:p>
      <w:r>
        <w:t>anything about it; she could see the dirt as well as he could but she</w:t>
      </w:r>
    </w:p>
    <w:p>
      <w:r>
        <w:t>had simply decided to leave him to it. At the same time she became</w:t>
      </w:r>
    </w:p>
    <w:p>
      <w:r>
        <w:t>touchy in a way that was quite new for her and which everyone in the</w:t>
      </w:r>
    </w:p>
    <w:p>
      <w:r>
        <w:t>family understood—cleaning up Gregor’s room was for her and her alone.</w:t>
      </w:r>
    </w:p>
    <w:p>
      <w:r>
        <w:t>Gregor’s mother did once thoroughly clean his room, and needed to use</w:t>
      </w:r>
    </w:p>
    <w:p>
      <w:r>
        <w:t>several bucketfuls of water to do it—although that much dampness also</w:t>
      </w:r>
    </w:p>
    <w:p>
      <w:r>
        <w:t>made Gregor ill and he lay flat on the couch, bitter and immobile. But</w:t>
      </w:r>
    </w:p>
    <w:p>
      <w:r>
        <w:t>his mother was to be punished still more for what she had done, as</w:t>
      </w:r>
    </w:p>
    <w:p>
      <w:r>
        <w:t>hardly had his sister arrived home in the evening than she noticed the</w:t>
      </w:r>
    </w:p>
    <w:p>
      <w:r>
        <w:t>change in Gregor’s room and, highly aggrieved, ran back into the living</w:t>
      </w:r>
    </w:p>
    <w:p>
      <w:r>
        <w:t>room where, despite her mothers raised and imploring hands, she broke</w:t>
      </w:r>
    </w:p>
    <w:p>
      <w:r>
        <w:t>into convulsive tears. Her father, of course, was startled out of his</w:t>
      </w:r>
    </w:p>
    <w:p>
      <w:r>
        <w:t>chair and the two parents looked on astonished and helpless; then they,</w:t>
      </w:r>
    </w:p>
    <w:p>
      <w:r>
        <w:t>too, became agitated; Gregor’s father, standing to the right of his</w:t>
      </w:r>
    </w:p>
    <w:p>
      <w:r>
        <w:t>mother, accused her of not leaving the cleaning of Gregor’s room to his</w:t>
      </w:r>
    </w:p>
    <w:p>
      <w:r>
        <w:t>sister; from her left, Gregor’s sister screamed at her that she was</w:t>
      </w:r>
    </w:p>
    <w:p>
      <w:r>
        <w:t>never to clean Gregor’s room again; while his mother tried to draw his</w:t>
      </w:r>
    </w:p>
    <w:p>
      <w:r>
        <w:t>father, who was beside himself with anger, into the bedroom; his</w:t>
      </w:r>
    </w:p>
    <w:p>
      <w:r>
        <w:t>sister, quaking with tears, thumped on the table with her small fists;</w:t>
      </w:r>
    </w:p>
    <w:p>
      <w:r>
        <w:t>and Gregor hissed in anger that no-one had even thought of closing the</w:t>
      </w:r>
    </w:p>
    <w:p>
      <w:r>
        <w:t>door to save him the sight of this and all its noise.</w:t>
      </w:r>
    </w:p>
    <w:p/>
    <w:p>
      <w:r>
        <w:t>Gregor’s sister was exhausted from going out to work, and looking after</w:t>
      </w:r>
    </w:p>
    <w:p>
      <w:r>
        <w:t>Gregor as she had done before was even more work for her, but even so</w:t>
      </w:r>
    </w:p>
    <w:p>
      <w:r>
        <w:t>his mother ought certainly not to have taken her place. Gregor, on the</w:t>
      </w:r>
    </w:p>
    <w:p>
      <w:r>
        <w:t>other hand, ought not to be neglected. Now, though, the charwoman was</w:t>
      </w:r>
    </w:p>
    <w:p>
      <w:r>
        <w:t>here. This elderly widow, with a robust bone structure that made her</w:t>
      </w:r>
    </w:p>
    <w:p>
      <w:r>
        <w:t>able to withstand the hardest of things in her long life, wasn’t really</w:t>
      </w:r>
    </w:p>
    <w:p>
      <w:r>
        <w:t>repelled by Gregor. Just by chance one day, rather than any real</w:t>
      </w:r>
    </w:p>
    <w:p>
      <w:r>
        <w:t>curiosity, she opened the door to Gregor’s room and found herself face</w:t>
      </w:r>
    </w:p>
    <w:p>
      <w:r>
        <w:t>to face with him. He was taken totally by surprise, no-one was chasing</w:t>
      </w:r>
    </w:p>
    <w:p>
      <w:r>
        <w:t>him but he began to rush to and fro while she just stood there in</w:t>
      </w:r>
    </w:p>
    <w:p>
      <w:r>
        <w:t>amazement with her hands crossed in front of her. From then on she</w:t>
      </w:r>
    </w:p>
    <w:p>
      <w:r>
        <w:t>never failed to open the door slightly every evening and morning and</w:t>
      </w:r>
    </w:p>
    <w:p>
      <w:r>
        <w:t>look briefly in on him. At first she would call to him as she did so</w:t>
      </w:r>
    </w:p>
    <w:p>
      <w:r>
        <w:t>with words that she probably considered friendly, such as “come on</w:t>
      </w:r>
    </w:p>
    <w:p>
      <w:r>
        <w:t>then, you old dung-beetle!”, or “look at the old dung-beetle there!”</w:t>
      </w:r>
    </w:p>
    <w:p>
      <w:r>
        <w:t>Gregor never responded to being spoken to in that way, but just</w:t>
      </w:r>
    </w:p>
    <w:p>
      <w:r>
        <w:t>remained where he was without moving as if the door had never even been</w:t>
      </w:r>
    </w:p>
    <w:p>
      <w:r>
        <w:t>opened. If only they had told this charwoman to clean up his room every</w:t>
      </w:r>
    </w:p>
    <w:p>
      <w:r>
        <w:t>day instead of letting her disturb him for no reason whenever she felt</w:t>
      </w:r>
    </w:p>
    <w:p>
      <w:r>
        <w:t>like it! One day, early in the morning while a heavy rain struck the</w:t>
      </w:r>
    </w:p>
    <w:p>
      <w:r>
        <w:t>windowpanes, perhaps indicating that spring was coming, she began to</w:t>
      </w:r>
    </w:p>
    <w:p>
      <w:r>
        <w:t>speak to him in that way once again. Gregor was so resentful of it that</w:t>
      </w:r>
    </w:p>
    <w:p>
      <w:r>
        <w:t>he started to move toward her, he was slow and infirm, but it was like</w:t>
      </w:r>
    </w:p>
    <w:p>
      <w:r>
        <w:t>a kind of attack. Instead of being afraid, the charwoman just lifted up</w:t>
      </w:r>
    </w:p>
    <w:p>
      <w:r>
        <w:t>one of the chairs from near the door and stood there with her mouth</w:t>
      </w:r>
    </w:p>
    <w:p>
      <w:r>
        <w:t>open, clearly intending not to close her mouth until the chair in her</w:t>
      </w:r>
    </w:p>
    <w:p>
      <w:r>
        <w:t>hand had been slammed down into Gregor’s back. “Aren’t you coming any</w:t>
      </w:r>
    </w:p>
    <w:p>
      <w:r>
        <w:t>closer, then?”, she asked when Gregor turned round again, and she</w:t>
      </w:r>
    </w:p>
    <w:p>
      <w:r>
        <w:t>calmly put the chair back in the corner.</w:t>
      </w:r>
    </w:p>
    <w:p/>
    <w:p>
      <w:r>
        <w:t>Gregor had almost entirely stopped eating. Only if he happened to find</w:t>
      </w:r>
    </w:p>
    <w:p>
      <w:r>
        <w:t>himself next to the food that had been prepared for him he might take</w:t>
      </w:r>
    </w:p>
    <w:p>
      <w:r>
        <w:t>some of it into his mouth to play with it, leave it there a few hours</w:t>
      </w:r>
    </w:p>
    <w:p>
      <w:r>
        <w:t>and then, more often than not, spit it out again. At first he thought</w:t>
      </w:r>
    </w:p>
    <w:p>
      <w:r>
        <w:t>it was distress at the state of his room that stopped him eating, but</w:t>
      </w:r>
    </w:p>
    <w:p>
      <w:r>
        <w:t>he had soon got used to the changes made there. They had got into the</w:t>
      </w:r>
    </w:p>
    <w:p>
      <w:r>
        <w:t>habit of putting things into this room that they had no room for</w:t>
      </w:r>
    </w:p>
    <w:p>
      <w:r>
        <w:t>anywhere else, and there were now many such things as one of the rooms</w:t>
      </w:r>
    </w:p>
    <w:p>
      <w:r>
        <w:t>in the flat had been rented out to three gentlemen. These earnest</w:t>
      </w:r>
    </w:p>
    <w:p>
      <w:r>
        <w:t>gentlemen—all three of them had full beards, as Gregor learned peering</w:t>
      </w:r>
    </w:p>
    <w:p>
      <w:r>
        <w:t>through the crack in the door one day—were painfully insistent on</w:t>
      </w:r>
    </w:p>
    <w:p>
      <w:r>
        <w:t>things’ being tidy. This meant not only in their own room but, since</w:t>
      </w:r>
    </w:p>
    <w:p>
      <w:r>
        <w:t>they had taken a room in this establishment, in the entire flat and</w:t>
      </w:r>
    </w:p>
    <w:p>
      <w:r>
        <w:t>especially in the kitchen. Unnecessary clutter was something they could</w:t>
      </w:r>
    </w:p>
    <w:p>
      <w:r>
        <w:t>not tolerate, especially if it was dirty. They had moreover brought</w:t>
      </w:r>
    </w:p>
    <w:p>
      <w:r>
        <w:t>most of their own furnishings and equipment with them. For this reason,</w:t>
      </w:r>
    </w:p>
    <w:p>
      <w:r>
        <w:t>many things had become superfluous which, although they could not be</w:t>
      </w:r>
    </w:p>
    <w:p>
      <w:r>
        <w:t>sold, the family did not wish to discard. All these things found their</w:t>
      </w:r>
    </w:p>
    <w:p>
      <w:r>
        <w:t>way into Gregor’s room. The dustbins from the kitchen found their way</w:t>
      </w:r>
    </w:p>
    <w:p>
      <w:r>
        <w:t>in there too. The charwoman was always in a hurry, and anything she</w:t>
      </w:r>
    </w:p>
    <w:p>
      <w:r>
        <w:t>couldn’t use for the time being she would just chuck in there. He,</w:t>
      </w:r>
    </w:p>
    <w:p>
      <w:r>
        <w:t>fortunately, would usually see no more than the object and the hand</w:t>
      </w:r>
    </w:p>
    <w:p>
      <w:r>
        <w:t>that held it. The woman most likely meant to fetch the things back out</w:t>
      </w:r>
    </w:p>
    <w:p>
      <w:r>
        <w:t>again when she had time and the opportunity, or to throw everything out</w:t>
      </w:r>
    </w:p>
    <w:p>
      <w:r>
        <w:t>in one go, but what actually happened was that they were left where</w:t>
      </w:r>
    </w:p>
    <w:p>
      <w:r>
        <w:t>they landed when they had first been thrown unless Gregor made his way</w:t>
      </w:r>
    </w:p>
    <w:p>
      <w:r>
        <w:t>through the junk and moved it somewhere else. At first he moved it</w:t>
      </w:r>
    </w:p>
    <w:p>
      <w:r>
        <w:t>because, with no other room free where he could crawl about, he was</w:t>
      </w:r>
    </w:p>
    <w:p>
      <w:r>
        <w:t>forced to, but later on he came to enjoy it although moving about in</w:t>
      </w:r>
    </w:p>
    <w:p>
      <w:r>
        <w:t>that way left him sad and tired to death, and he would remain immobile</w:t>
      </w:r>
    </w:p>
    <w:p>
      <w:r>
        <w:t>for hours afterwards.</w:t>
      </w:r>
    </w:p>
    <w:p/>
    <w:p>
      <w:r>
        <w:t>The gentlemen who rented the room would sometimes take their evening</w:t>
      </w:r>
    </w:p>
    <w:p>
      <w:r>
        <w:t>meal at home in the living room that was used by everyone, and so the</w:t>
      </w:r>
    </w:p>
    <w:p>
      <w:r>
        <w:t>door to this room was often kept closed in the evening. But Gregor</w:t>
      </w:r>
    </w:p>
    <w:p>
      <w:r>
        <w:t>found it easy to give up having the door open, he had, after all, often</w:t>
      </w:r>
    </w:p>
    <w:p>
      <w:r>
        <w:t>failed to make use of it when it was open and, without the family</w:t>
      </w:r>
    </w:p>
    <w:p>
      <w:r>
        <w:t>having noticed it, lain in his room in its darkest corner. One time,</w:t>
      </w:r>
    </w:p>
    <w:p>
      <w:r>
        <w:t>though, the charwoman left the door to the living room slightly open,</w:t>
      </w:r>
    </w:p>
    <w:p>
      <w:r>
        <w:t>and it remained open when the gentlemen who rented the room came in in</w:t>
      </w:r>
    </w:p>
    <w:p>
      <w:r>
        <w:t>the evening and the light was put on. They sat up at the table where,</w:t>
      </w:r>
    </w:p>
    <w:p>
      <w:r>
        <w:t>formerly, Gregor had taken his meals with his father and mother, they</w:t>
      </w:r>
    </w:p>
    <w:p>
      <w:r>
        <w:t>unfolded the serviettes and picked up their knives and forks. Gregor’s</w:t>
      </w:r>
    </w:p>
    <w:p>
      <w:r>
        <w:t>mother immediately appeared in the doorway with a dish of meat and soon</w:t>
      </w:r>
    </w:p>
    <w:p>
      <w:r>
        <w:t>behind her came his sister with a dish piled high with potatoes. The</w:t>
      </w:r>
    </w:p>
    <w:p>
      <w:r>
        <w:t>food was steaming, and filled the room with its smell. The gentlemen</w:t>
      </w:r>
    </w:p>
    <w:p>
      <w:r>
        <w:t>bent over the dishes set in front of them as if they wanted to test the</w:t>
      </w:r>
    </w:p>
    <w:p>
      <w:r>
        <w:t>food before eating it, and the gentleman in the middle, who seemed to</w:t>
      </w:r>
    </w:p>
    <w:p>
      <w:r>
        <w:t>count as an authority for the other two, did indeed cut off a piece of</w:t>
      </w:r>
    </w:p>
    <w:p>
      <w:r>
        <w:t>meat while it was still in its dish, clearly wishing to establish</w:t>
      </w:r>
    </w:p>
    <w:p>
      <w:r>
        <w:t>whether it was sufficiently cooked or whether it should be sent back to</w:t>
      </w:r>
    </w:p>
    <w:p>
      <w:r>
        <w:t>the kitchen. It was to his satisfaction, and Gregor’s mother and</w:t>
      </w:r>
    </w:p>
    <w:p>
      <w:r>
        <w:t>sister, who had been looking on anxiously, began to breathe again and</w:t>
      </w:r>
    </w:p>
    <w:p>
      <w:r>
        <w:t>smiled.</w:t>
      </w:r>
    </w:p>
    <w:p/>
    <w:p>
      <w:r>
        <w:t>The family themselves ate in the kitchen. Nonetheless, Gregor’s father</w:t>
      </w:r>
    </w:p>
    <w:p>
      <w:r>
        <w:t>came into the living room before he went into the kitchen, bowed once</w:t>
      </w:r>
    </w:p>
    <w:p>
      <w:r>
        <w:t>with his cap in his hand and did his round of the table. The gentlemen</w:t>
      </w:r>
    </w:p>
    <w:p>
      <w:r>
        <w:t>stood as one, and mumbled something into their beards. Then, once they</w:t>
      </w:r>
    </w:p>
    <w:p>
      <w:r>
        <w:t>were alone, they ate in near perfect silence. It seemed remarkable to</w:t>
      </w:r>
    </w:p>
    <w:p>
      <w:r>
        <w:t>Gregor that above all the various noises of eating their chewing teeth</w:t>
      </w:r>
    </w:p>
    <w:p>
      <w:r>
        <w:t>could still be heard, as if they had wanted to show Gregor that you</w:t>
      </w:r>
    </w:p>
    <w:p>
      <w:r>
        <w:t>need teeth in order to eat and it was not possible to perform anything</w:t>
      </w:r>
    </w:p>
    <w:p>
      <w:r>
        <w:t>with jaws that are toothless however nice they might be. “I’d like to</w:t>
      </w:r>
    </w:p>
    <w:p>
      <w:r>
        <w:t>eat something”, said Gregor anxiously, “but not anything like they’re</w:t>
      </w:r>
    </w:p>
    <w:p>
      <w:r>
        <w:t>eating. They do feed themselves. And here I am, dying!”</w:t>
      </w:r>
    </w:p>
    <w:p/>
    <w:p>
      <w:r>
        <w:t>Throughout all this time, Gregor could not remember having heard the</w:t>
      </w:r>
    </w:p>
    <w:p>
      <w:r>
        <w:t>violin being played, but this evening it began to be heard from the</w:t>
      </w:r>
    </w:p>
    <w:p>
      <w:r>
        <w:t>kitchen. The three gentlemen had already finished their meal, the one</w:t>
      </w:r>
    </w:p>
    <w:p>
      <w:r>
        <w:t>in the middle had produced a newspaper, given a page to each of the</w:t>
      </w:r>
    </w:p>
    <w:p>
      <w:r>
        <w:t>others, and now they leant back in their chairs reading them and</w:t>
      </w:r>
    </w:p>
    <w:p>
      <w:r>
        <w:t>smoking. When the violin began playing they became attentive, stood up</w:t>
      </w:r>
    </w:p>
    <w:p>
      <w:r>
        <w:t>and went on tip-toe over to the door of the hallway where they stood</w:t>
      </w:r>
    </w:p>
    <w:p>
      <w:r>
        <w:t>pressed against each other. Someone must have heard them in the</w:t>
      </w:r>
    </w:p>
    <w:p>
      <w:r>
        <w:t>kitchen, as Gregor’s father called out: “Is the playing perhaps</w:t>
      </w:r>
    </w:p>
    <w:p>
      <w:r>
        <w:t>unpleasant for the gentlemen? We can stop it straight away.” “On the</w:t>
      </w:r>
    </w:p>
    <w:p>
      <w:r>
        <w:t>contrary”, said the middle gentleman, “would the young lady not like to</w:t>
      </w:r>
    </w:p>
    <w:p>
      <w:r>
        <w:t>come in and play for us here in the room, where it is, after all, much</w:t>
      </w:r>
    </w:p>
    <w:p>
      <w:r>
        <w:t>more cosy and comfortable?” “Oh yes, we’d love to”, called back</w:t>
      </w:r>
    </w:p>
    <w:p>
      <w:r>
        <w:t>Gregor’s father as if he had been the violin player himself. The</w:t>
      </w:r>
    </w:p>
    <w:p>
      <w:r>
        <w:t>gentlemen stepped back into the room and waited. Gregor’s father soon</w:t>
      </w:r>
    </w:p>
    <w:p>
      <w:r>
        <w:t>appeared with the music stand, his mother with the music and his sister</w:t>
      </w:r>
    </w:p>
    <w:p>
      <w:r>
        <w:t>with the violin. She calmly prepared everything for her to begin</w:t>
      </w:r>
    </w:p>
    <w:p>
      <w:r>
        <w:t>playing; his parents, who had never rented a room out before and</w:t>
      </w:r>
    </w:p>
    <w:p>
      <w:r>
        <w:t>therefore showed an exaggerated courtesy towards the three gentlemen,</w:t>
      </w:r>
    </w:p>
    <w:p>
      <w:r>
        <w:t>did not even dare to sit on their own chairs; his father leant against</w:t>
      </w:r>
    </w:p>
    <w:p>
      <w:r>
        <w:t>the door with his right hand pushed in between two buttons on his</w:t>
      </w:r>
    </w:p>
    <w:p>
      <w:r>
        <w:t>uniform coat; his mother, though, was offered a seat by one of the</w:t>
      </w:r>
    </w:p>
    <w:p>
      <w:r>
        <w:t>gentlemen and sat—leaving the chair where the gentleman happened to</w:t>
      </w:r>
    </w:p>
    <w:p>
      <w:r>
        <w:t>have placed it—out of the way in a corner.</w:t>
      </w:r>
    </w:p>
    <w:p/>
    <w:p>
      <w:r>
        <w:t>His sister began to play; father and mother paid close attention, one</w:t>
      </w:r>
    </w:p>
    <w:p>
      <w:r>
        <w:t>on each side, to the movements of her hands. Drawn in by the playing,</w:t>
      </w:r>
    </w:p>
    <w:p>
      <w:r>
        <w:t>Gregor had dared to come forward a little and already had his head in</w:t>
      </w:r>
    </w:p>
    <w:p>
      <w:r>
        <w:t>the living room. Before, he had taken great pride in how considerate he</w:t>
      </w:r>
    </w:p>
    <w:p>
      <w:r>
        <w:t>was but now it hardly occurred to him that he had become so thoughtless</w:t>
      </w:r>
    </w:p>
    <w:p>
      <w:r>
        <w:t>about the others. What’s more, there was now all the more reason to</w:t>
      </w:r>
    </w:p>
    <w:p>
      <w:r>
        <w:t>keep himself hidden as he was covered in the dust that lay everywhere</w:t>
      </w:r>
    </w:p>
    <w:p>
      <w:r>
        <w:t>in his room and flew up at the slightest movement; he carried threads,</w:t>
      </w:r>
    </w:p>
    <w:p>
      <w:r>
        <w:t>hairs, and remains of food about on his back and sides; he was much too</w:t>
      </w:r>
    </w:p>
    <w:p>
      <w:r>
        <w:t>indifferent to everything now to lay on his back and wipe himself on</w:t>
      </w:r>
    </w:p>
    <w:p>
      <w:r>
        <w:t>the carpet like he had used to do several times a day. And despite this</w:t>
      </w:r>
    </w:p>
    <w:p>
      <w:r>
        <w:t>condition, he was not too shy to move forward a little onto the</w:t>
      </w:r>
    </w:p>
    <w:p>
      <w:r>
        <w:t>immaculate floor of the living room.</w:t>
      </w:r>
    </w:p>
    <w:p/>
    <w:p>
      <w:r>
        <w:t>No-one noticed him, though. The family was totally preoccupied with the</w:t>
      </w:r>
    </w:p>
    <w:p>
      <w:r>
        <w:t>violin playing; at first, the three gentlemen had put their hands in</w:t>
      </w:r>
    </w:p>
    <w:p>
      <w:r>
        <w:t>their pockets and come up far too close behind the music stand to look</w:t>
      </w:r>
    </w:p>
    <w:p>
      <w:r>
        <w:t>at all the notes being played, and they must have disturbed Gregor’s</w:t>
      </w:r>
    </w:p>
    <w:p>
      <w:r>
        <w:t>sister, but soon, in contrast with the family, they withdrew back to</w:t>
      </w:r>
    </w:p>
    <w:p>
      <w:r>
        <w:t>the window with their heads sunk and talking to each other at half</w:t>
      </w:r>
    </w:p>
    <w:p>
      <w:r>
        <w:t>volume, and they stayed by the window while Gregor’s father observed</w:t>
      </w:r>
    </w:p>
    <w:p>
      <w:r>
        <w:t>them anxiously. It really now seemed very obvious that they had</w:t>
      </w:r>
    </w:p>
    <w:p>
      <w:r>
        <w:t>expected to hear some beautiful or entertaining violin playing but had</w:t>
      </w:r>
    </w:p>
    <w:p>
      <w:r>
        <w:t>been disappointed, that they had had enough of the whole performance</w:t>
      </w:r>
    </w:p>
    <w:p>
      <w:r>
        <w:t>and it was only now out of politeness that they allowed their peace to</w:t>
      </w:r>
    </w:p>
    <w:p>
      <w:r>
        <w:t>be disturbed. It was especially unnerving, the way they all blew the</w:t>
      </w:r>
    </w:p>
    <w:p>
      <w:r>
        <w:t>smoke from their cigarettes upwards from their mouth and noses. Yet</w:t>
      </w:r>
    </w:p>
    <w:p>
      <w:r>
        <w:t>Gregor’s sister was playing so beautifully. Her face was leant to one</w:t>
      </w:r>
    </w:p>
    <w:p>
      <w:r>
        <w:t>side, following the lines of music with a careful and melancholy</w:t>
      </w:r>
    </w:p>
    <w:p>
      <w:r>
        <w:t>expression. Gregor crawled a little further forward, keeping his head</w:t>
      </w:r>
    </w:p>
    <w:p>
      <w:r>
        <w:t>close to the ground so that he could meet her eyes if the chance came.</w:t>
      </w:r>
    </w:p>
    <w:p>
      <w:r>
        <w:t>Was he an animal if music could captivate him so? It seemed to him that</w:t>
      </w:r>
    </w:p>
    <w:p>
      <w:r>
        <w:t>he was being shown the way to the unknown nourishment he had been</w:t>
      </w:r>
    </w:p>
    <w:p>
      <w:r>
        <w:t>yearning for. He was determined to make his way forward to his sister</w:t>
      </w:r>
    </w:p>
    <w:p>
      <w:r>
        <w:t>and tug at her skirt to show her she might come into his room with her</w:t>
      </w:r>
    </w:p>
    <w:p>
      <w:r>
        <w:t>violin, as no-one appreciated her playing here as much as he would. He</w:t>
      </w:r>
    </w:p>
    <w:p>
      <w:r>
        <w:t>never wanted to let her out of his room, not while he lived, anyway;</w:t>
      </w:r>
    </w:p>
    <w:p>
      <w:r>
        <w:t>his shocking appearance should, for once, be of some use to him; he</w:t>
      </w:r>
    </w:p>
    <w:p>
      <w:r>
        <w:t>wanted to be at every door of his room at once to hiss and spit at the</w:t>
      </w:r>
    </w:p>
    <w:p>
      <w:r>
        <w:t>attackers; his sister should not be forced to stay with him, though,</w:t>
      </w:r>
    </w:p>
    <w:p>
      <w:r>
        <w:t>but stay of her own free will; she would sit beside him on the couch</w:t>
      </w:r>
    </w:p>
    <w:p>
      <w:r>
        <w:t>with her ear bent down to him while he told her how he had always</w:t>
      </w:r>
    </w:p>
    <w:p>
      <w:r>
        <w:t>intended to send her to the conservatory, how he would have told</w:t>
      </w:r>
    </w:p>
    <w:p>
      <w:r>
        <w:t>everyone about it last Christmas—had Christmas really come and gone</w:t>
      </w:r>
    </w:p>
    <w:p>
      <w:r>
        <w:t>already?—if this misfortune hadn’t got in the way, and refuse to let</w:t>
      </w:r>
    </w:p>
    <w:p>
      <w:r>
        <w:t>anyone dissuade him from it. On hearing all this, his sister would</w:t>
      </w:r>
    </w:p>
    <w:p>
      <w:r>
        <w:t>break out in tears of emotion, and Gregor would climb up to her</w:t>
      </w:r>
    </w:p>
    <w:p>
      <w:r>
        <w:t>shoulder and kiss her neck, which, since she had been going out to</w:t>
      </w:r>
    </w:p>
    <w:p>
      <w:r>
        <w:t>work, she had kept free without any necklace or collar.</w:t>
      </w:r>
    </w:p>
    <w:p/>
    <w:p>
      <w:r>
        <w:t>“Mr. Samsa!”, shouted the middle gentleman to Gregor’s father,</w:t>
      </w:r>
    </w:p>
    <w:p>
      <w:r>
        <w:t>pointing, without wasting any more words, with his forefinger at Gregor</w:t>
      </w:r>
    </w:p>
    <w:p>
      <w:r>
        <w:t>as he slowly moved forward. The violin went silent, the middle of the</w:t>
      </w:r>
    </w:p>
    <w:p>
      <w:r>
        <w:t>three gentlemen first smiled at his two friends, shaking his head, and</w:t>
      </w:r>
    </w:p>
    <w:p>
      <w:r>
        <w:t>then looked back at Gregor. His father seemed to think it more</w:t>
      </w:r>
    </w:p>
    <w:p>
      <w:r>
        <w:t>important to calm the three gentlemen before driving Gregor out, even</w:t>
      </w:r>
    </w:p>
    <w:p>
      <w:r>
        <w:t>though they were not at all upset and seemed to think Gregor was more</w:t>
      </w:r>
    </w:p>
    <w:p>
      <w:r>
        <w:t>entertaining than the violin playing had been. He rushed up to them</w:t>
      </w:r>
    </w:p>
    <w:p>
      <w:r>
        <w:t>with his arms spread out and attempted to drive them back into their</w:t>
      </w:r>
    </w:p>
    <w:p>
      <w:r>
        <w:t>room at the same time as trying to block their view of Gregor with his</w:t>
      </w:r>
    </w:p>
    <w:p>
      <w:r>
        <w:t>body. Now they did become a little annoyed, and it was not clear</w:t>
      </w:r>
    </w:p>
    <w:p>
      <w:r>
        <w:t>whether it was his father’s behaviour that annoyed them or the dawning</w:t>
      </w:r>
    </w:p>
    <w:p>
      <w:r>
        <w:t>realisation that they had had a neighbour like Gregor in the next room</w:t>
      </w:r>
    </w:p>
    <w:p>
      <w:r>
        <w:t>without knowing it. They asked Gregor’s father for explanations, raised</w:t>
      </w:r>
    </w:p>
    <w:p>
      <w:r>
        <w:t>their arms like he had, tugged excitedly at their beards and moved back</w:t>
      </w:r>
    </w:p>
    <w:p>
      <w:r>
        <w:t>towards their room only very slowly. Meanwhile Gregor’s sister had</w:t>
      </w:r>
    </w:p>
    <w:p>
      <w:r>
        <w:t>overcome the despair she had fallen into when her playing was suddenly</w:t>
      </w:r>
    </w:p>
    <w:p>
      <w:r>
        <w:t>interrupted. She had let her hands drop and let violin and bow hang</w:t>
      </w:r>
    </w:p>
    <w:p>
      <w:r>
        <w:t>limply for a while but continued to look at the music as if still</w:t>
      </w:r>
    </w:p>
    <w:p>
      <w:r>
        <w:t>playing, but then she suddenly pulled herself together, lay the</w:t>
      </w:r>
    </w:p>
    <w:p>
      <w:r>
        <w:t>instrument on her mother’s lap who still sat laboriously struggling for</w:t>
      </w:r>
    </w:p>
    <w:p>
      <w:r>
        <w:t>breath where she was, and ran into the next room which, under pressure</w:t>
      </w:r>
    </w:p>
    <w:p>
      <w:r>
        <w:t>from her father, the three gentlemen were more quickly moving toward.</w:t>
      </w:r>
    </w:p>
    <w:p>
      <w:r>
        <w:t>Under his sister’s experienced hand, the pillows and covers on the beds</w:t>
      </w:r>
    </w:p>
    <w:p>
      <w:r>
        <w:t>flew up and were put into order and she had already finished making the</w:t>
      </w:r>
    </w:p>
    <w:p>
      <w:r>
        <w:t>beds and slipped out again before the three gentlemen had reached the</w:t>
      </w:r>
    </w:p>
    <w:p>
      <w:r>
        <w:t>room. Gregor’s father seemed so obsessed with what he was doing that he</w:t>
      </w:r>
    </w:p>
    <w:p>
      <w:r>
        <w:t>forgot all the respect he owed to his tenants. He urged them and</w:t>
      </w:r>
    </w:p>
    <w:p>
      <w:r>
        <w:t>pressed them until, when he was already at the door of the room, the</w:t>
      </w:r>
    </w:p>
    <w:p>
      <w:r>
        <w:t>middle of the three gentlemen shouted like thunder and stamped his foot</w:t>
      </w:r>
    </w:p>
    <w:p>
      <w:r>
        <w:t>and thereby brought Gregor’s father to a halt. “I declare here and</w:t>
      </w:r>
    </w:p>
    <w:p>
      <w:r>
        <w:t>now”, he said, raising his hand and glancing at Gregor’s mother and</w:t>
      </w:r>
    </w:p>
    <w:p>
      <w:r>
        <w:t>sister to gain their attention too, “that with regard to the repugnant</w:t>
      </w:r>
    </w:p>
    <w:p>
      <w:r>
        <w:t>conditions that prevail in this flat and with this family”—here he</w:t>
      </w:r>
    </w:p>
    <w:p>
      <w:r>
        <w:t>looked briefly but decisively at the floor—“I give immediate notice on</w:t>
      </w:r>
    </w:p>
    <w:p>
      <w:r>
        <w:t>my room. For the days that I have been living here I will, of course,</w:t>
      </w:r>
    </w:p>
    <w:p>
      <w:r>
        <w:t>pay nothing at all, on the contrary I will consider whether to proceed</w:t>
      </w:r>
    </w:p>
    <w:p>
      <w:r>
        <w:t>with some kind of action for damages from you, and believe me it would</w:t>
      </w:r>
    </w:p>
    <w:p>
      <w:r>
        <w:t>be very easy to set out the grounds for such an action.” He was silent</w:t>
      </w:r>
    </w:p>
    <w:p>
      <w:r>
        <w:t>and looked straight ahead as if waiting for something. And indeed, his</w:t>
      </w:r>
    </w:p>
    <w:p>
      <w:r>
        <w:t>two friends joined in with the words: “And we also give immediate</w:t>
      </w:r>
    </w:p>
    <w:p>
      <w:r>
        <w:t>notice.” With that, he took hold of the door handle and slammed the</w:t>
      </w:r>
    </w:p>
    <w:p>
      <w:r>
        <w:t>door.</w:t>
      </w:r>
    </w:p>
    <w:p/>
    <w:p>
      <w:r>
        <w:t>Gregor’s father staggered back to his seat, feeling his way with his</w:t>
      </w:r>
    </w:p>
    <w:p>
      <w:r>
        <w:t>hands, and fell into it; it looked as if he was stretching himself out</w:t>
      </w:r>
    </w:p>
    <w:p>
      <w:r>
        <w:t>for his usual evening nap but from the uncontrolled way his head kept</w:t>
      </w:r>
    </w:p>
    <w:p>
      <w:r>
        <w:t>nodding it could be seen that he was not sleeping at all. Throughout</w:t>
      </w:r>
    </w:p>
    <w:p>
      <w:r>
        <w:t>all this, Gregor had lain still where the three gentlemen had first</w:t>
      </w:r>
    </w:p>
    <w:p>
      <w:r>
        <w:t>seen him. His disappointment at the failure of his plan, and perhaps</w:t>
      </w:r>
    </w:p>
    <w:p>
      <w:r>
        <w:t>also because he was weak from hunger, made it impossible for him to</w:t>
      </w:r>
    </w:p>
    <w:p>
      <w:r>
        <w:t>move. He was sure that everyone would turn on him any moment, and he</w:t>
      </w:r>
    </w:p>
    <w:p>
      <w:r>
        <w:t>waited. He was not even startled out of this state when the violin on</w:t>
      </w:r>
    </w:p>
    <w:p>
      <w:r>
        <w:t>his mother’s lap fell from her trembling fingers and landed loudly on</w:t>
      </w:r>
    </w:p>
    <w:p>
      <w:r>
        <w:t>the floor.</w:t>
      </w:r>
    </w:p>
    <w:p/>
    <w:p>
      <w:r>
        <w:t>“Father, Mother”, said his sister, hitting the table with her hand as</w:t>
      </w:r>
    </w:p>
    <w:p>
      <w:r>
        <w:t>introduction, “we can’t carry on like this. Maybe you can’t see it, but</w:t>
      </w:r>
    </w:p>
    <w:p>
      <w:r>
        <w:t>I can. I don’t want to call this monster my brother, all I can say is:</w:t>
      </w:r>
    </w:p>
    <w:p>
      <w:r>
        <w:t>we have to try and get rid of it. We’ve done all that’s humanly</w:t>
      </w:r>
    </w:p>
    <w:p>
      <w:r>
        <w:t>possible to look after it and be patient, I don’t think anyone could</w:t>
      </w:r>
    </w:p>
    <w:p>
      <w:r>
        <w:t>accuse us of doing anything wrong.”</w:t>
      </w:r>
    </w:p>
    <w:p/>
    <w:p>
      <w:r>
        <w:t>“She’s absolutely right”, said Gregor’s father to himself. His mother,</w:t>
      </w:r>
    </w:p>
    <w:p>
      <w:r>
        <w:t>who still had not had time to catch her breath, began to cough dully,</w:t>
      </w:r>
    </w:p>
    <w:p>
      <w:r>
        <w:t>her hand held out in front of her and a deranged expression in her</w:t>
      </w:r>
    </w:p>
    <w:p>
      <w:r>
        <w:t>eyes.</w:t>
      </w:r>
    </w:p>
    <w:p/>
    <w:p>
      <w:r>
        <w:t>Gregor’s sister rushed to his mother and put her hand on her forehead.</w:t>
      </w:r>
    </w:p>
    <w:p>
      <w:r>
        <w:t>Her words seemed to give Gregor’s father some more definite ideas. He</w:t>
      </w:r>
    </w:p>
    <w:p>
      <w:r>
        <w:t>sat upright, played with his uniform cap between the plates left by the</w:t>
      </w:r>
    </w:p>
    <w:p>
      <w:r>
        <w:t>three gentlemen after their meal, and occasionally looked down at</w:t>
      </w:r>
    </w:p>
    <w:p>
      <w:r>
        <w:t>Gregor as he lay there immobile.</w:t>
      </w:r>
    </w:p>
    <w:p/>
    <w:p>
      <w:r>
        <w:t>“We have to try and get rid of it”, said Gregor’s sister, now speaking</w:t>
      </w:r>
    </w:p>
    <w:p>
      <w:r>
        <w:t>only to her father, as her mother was too occupied with coughing to</w:t>
      </w:r>
    </w:p>
    <w:p>
      <w:r>
        <w:t>listen, “it’ll be the death of both of you, I can see it coming. We</w:t>
      </w:r>
    </w:p>
    <w:p>
      <w:r>
        <w:t>can’t all work as hard as we have to and then come home to be tortured</w:t>
      </w:r>
    </w:p>
    <w:p>
      <w:r>
        <w:t>like this, we can’t endure it. I can’t endure it any more.” And she</w:t>
      </w:r>
    </w:p>
    <w:p>
      <w:r>
        <w:t>broke out so heavily in tears that they flowed down the face of her</w:t>
      </w:r>
    </w:p>
    <w:p>
      <w:r>
        <w:t>mother, and she wiped them away with mechanical hand movements.</w:t>
      </w:r>
    </w:p>
    <w:p/>
    <w:p>
      <w:r>
        <w:t>“My child”, said her father with sympathy and obvious understanding,</w:t>
      </w:r>
    </w:p>
    <w:p>
      <w:r>
        <w:t>“what are we to do?”</w:t>
      </w:r>
    </w:p>
    <w:p/>
    <w:p>
      <w:r>
        <w:t>His sister just shrugged her shoulders as a sign of the helplessness</w:t>
      </w:r>
    </w:p>
    <w:p>
      <w:r>
        <w:t>and tears that had taken hold of her, displacing her earlier certainty.</w:t>
      </w:r>
    </w:p>
    <w:p/>
    <w:p>
      <w:r>
        <w:t>“If he could just understand us”, said his father almost as a question;</w:t>
      </w:r>
    </w:p>
    <w:p>
      <w:r>
        <w:t>his sister shook her hand vigorously through her tears as a sign that</w:t>
      </w:r>
    </w:p>
    <w:p>
      <w:r>
        <w:t>of that there was no question.</w:t>
      </w:r>
    </w:p>
    <w:p/>
    <w:p>
      <w:r>
        <w:t>“If he could just understand us”, repeated Gregor’s father, closing his</w:t>
      </w:r>
    </w:p>
    <w:p>
      <w:r>
        <w:t>eyes in acceptance of his sister’s certainty that that was quite</w:t>
      </w:r>
    </w:p>
    <w:p>
      <w:r>
        <w:t>impossible, “then perhaps we could come to some kind of arrangement</w:t>
      </w:r>
    </w:p>
    <w:p>
      <w:r>
        <w:t>with him. But as it is ...”</w:t>
      </w:r>
    </w:p>
    <w:p/>
    <w:p>
      <w:r>
        <w:t>“It’s got to go”, shouted his sister, “that’s the only way, Father.</w:t>
      </w:r>
    </w:p>
    <w:p>
      <w:r>
        <w:t>You’ve got to get rid of the idea that that’s Gregor. We’ve only harmed</w:t>
      </w:r>
    </w:p>
    <w:p>
      <w:r>
        <w:t>ourselves by believing it for so long. How can that be Gregor? If it</w:t>
      </w:r>
    </w:p>
    <w:p>
      <w:r>
        <w:t>were Gregor he would have seen long ago that it’s not possible for</w:t>
      </w:r>
    </w:p>
    <w:p>
      <w:r>
        <w:t>human beings to live with an animal like that and he would have gone of</w:t>
      </w:r>
    </w:p>
    <w:p>
      <w:r>
        <w:t>his own free will. We wouldn’t have a brother any more, then, but we</w:t>
      </w:r>
    </w:p>
    <w:p>
      <w:r>
        <w:t>could carry on with our lives and remember him with respect. As it is</w:t>
      </w:r>
    </w:p>
    <w:p>
      <w:r>
        <w:t>this animal is persecuting us, it’s driven out our tenants, it</w:t>
      </w:r>
    </w:p>
    <w:p>
      <w:r>
        <w:t>obviously wants to take over the whole flat and force us to sleep on</w:t>
      </w:r>
    </w:p>
    <w:p>
      <w:r>
        <w:t>the streets. Father, look, just look”, she suddenly screamed, “he’s</w:t>
      </w:r>
    </w:p>
    <w:p>
      <w:r>
        <w:t>starting again!” In her alarm, which was totally beyond Gregor’s</w:t>
      </w:r>
    </w:p>
    <w:p>
      <w:r>
        <w:t>comprehension, his sister even abandoned his mother as she pushed</w:t>
      </w:r>
    </w:p>
    <w:p>
      <w:r>
        <w:t>herself vigorously out of her chair as if more willing to sacrifice her</w:t>
      </w:r>
    </w:p>
    <w:p>
      <w:r>
        <w:t>own mother than stay anywhere near Gregor. She rushed over to behind</w:t>
      </w:r>
    </w:p>
    <w:p>
      <w:r>
        <w:t>her father, who had become excited merely because she was and stood up</w:t>
      </w:r>
    </w:p>
    <w:p>
      <w:r>
        <w:t>half raising his hands in front of Gregor’s sister as if to protect</w:t>
      </w:r>
    </w:p>
    <w:p>
      <w:r>
        <w:t>her.</w:t>
      </w:r>
    </w:p>
    <w:p/>
    <w:p>
      <w:r>
        <w:t>But Gregor had had no intention of frightening anyone, least of all his</w:t>
      </w:r>
    </w:p>
    <w:p>
      <w:r>
        <w:t>sister. All he had done was begin to turn round so that he could go</w:t>
      </w:r>
    </w:p>
    <w:p>
      <w:r>
        <w:t>back into his room, although that was in itself quite startling as his</w:t>
      </w:r>
    </w:p>
    <w:p>
      <w:r>
        <w:t>pain-wracked condition meant that turning round required a great deal</w:t>
      </w:r>
    </w:p>
    <w:p>
      <w:r>
        <w:t>of effort and he was using his head to help himself do it, repeatedly</w:t>
      </w:r>
    </w:p>
    <w:p>
      <w:r>
        <w:t>raising it and striking it against the floor. He stopped and looked</w:t>
      </w:r>
    </w:p>
    <w:p>
      <w:r>
        <w:t>round. They seemed to have realised his good intention and had only</w:t>
      </w:r>
    </w:p>
    <w:p>
      <w:r>
        <w:t>been alarmed briefly. Now they all looked at him in unhappy silence.</w:t>
      </w:r>
    </w:p>
    <w:p>
      <w:r>
        <w:t>His mother lay in her chair with her legs stretched out and pressed</w:t>
      </w:r>
    </w:p>
    <w:p>
      <w:r>
        <w:t>against each other, her eyes nearly closed with exhaustion; his sister</w:t>
      </w:r>
    </w:p>
    <w:p>
      <w:r>
        <w:t>sat next to his father with her arms around his neck.</w:t>
      </w:r>
    </w:p>
    <w:p/>
    <w:p>
      <w:r>
        <w:t>“Maybe now they’ll let me turn round”, thought Gregor and went back to</w:t>
      </w:r>
    </w:p>
    <w:p>
      <w:r>
        <w:t>work. He could not help panting loudly with the effort and had</w:t>
      </w:r>
    </w:p>
    <w:p>
      <w:r>
        <w:t>sometimes to stop and take a rest. No-one was making him rush any more,</w:t>
      </w:r>
    </w:p>
    <w:p>
      <w:r>
        <w:t>everything was left up to him. As soon as he had finally finished</w:t>
      </w:r>
    </w:p>
    <w:p>
      <w:r>
        <w:t>turning round he began to move straight ahead. He was amazed at the</w:t>
      </w:r>
    </w:p>
    <w:p>
      <w:r>
        <w:t>great distance that separated him from his room, and could not</w:t>
      </w:r>
    </w:p>
    <w:p>
      <w:r>
        <w:t>understand how he had covered that distance in his weak state a little</w:t>
      </w:r>
    </w:p>
    <w:p>
      <w:r>
        <w:t>while before and almost without noticing it. He concentrated on</w:t>
      </w:r>
    </w:p>
    <w:p>
      <w:r>
        <w:t>crawling as fast as he could and hardly noticed that there was not a</w:t>
      </w:r>
    </w:p>
    <w:p>
      <w:r>
        <w:t>word, not any cry, from his family to distract him. He did not turn his</w:t>
      </w:r>
    </w:p>
    <w:p>
      <w:r>
        <w:t>head until he had reached the doorway. He did not turn it all the way</w:t>
      </w:r>
    </w:p>
    <w:p>
      <w:r>
        <w:t>round as he felt his neck becoming stiff, but it was nonetheless enough</w:t>
      </w:r>
    </w:p>
    <w:p>
      <w:r>
        <w:t>to see that nothing behind him had changed, only his sister had stood</w:t>
      </w:r>
    </w:p>
    <w:p>
      <w:r>
        <w:t>up. With his last glance he saw that his mother had now fallen</w:t>
      </w:r>
    </w:p>
    <w:p>
      <w:r>
        <w:t>completely asleep.</w:t>
      </w:r>
    </w:p>
    <w:p/>
    <w:p>
      <w:r>
        <w:t>He was hardly inside his room before the door was hurriedly shut,</w:t>
      </w:r>
    </w:p>
    <w:p>
      <w:r>
        <w:t>bolted and locked. The sudden noise behind Gregor so startled him that</w:t>
      </w:r>
    </w:p>
    <w:p>
      <w:r>
        <w:t>his little legs collapsed under him. It was his sister who had been in</w:t>
      </w:r>
    </w:p>
    <w:p>
      <w:r>
        <w:t>so much of a rush. She had been standing there waiting and sprung</w:t>
      </w:r>
    </w:p>
    <w:p>
      <w:r>
        <w:t>forward lightly, Gregor had not heard her coming at all, and as she</w:t>
      </w:r>
    </w:p>
    <w:p>
      <w:r>
        <w:t>turned the key in the lock she said loudly to her parents “At last!”.</w:t>
      </w:r>
    </w:p>
    <w:p/>
    <w:p>
      <w:r>
        <w:t>“What now, then?”, Gregor asked himself as he looked round in the</w:t>
      </w:r>
    </w:p>
    <w:p>
      <w:r>
        <w:t>darkness. He soon made the discovery that he could no longer move at</w:t>
      </w:r>
    </w:p>
    <w:p>
      <w:r>
        <w:t>all. This was no surprise to him, it seemed rather that being able to</w:t>
      </w:r>
    </w:p>
    <w:p>
      <w:r>
        <w:t>actually move around on those spindly little legs until then was</w:t>
      </w:r>
    </w:p>
    <w:p>
      <w:r>
        <w:t>unnatural. He also felt relatively comfortable. It is true that his</w:t>
      </w:r>
    </w:p>
    <w:p>
      <w:r>
        <w:t>entire body was aching, but the pain seemed to be slowly getting weaker</w:t>
      </w:r>
    </w:p>
    <w:p>
      <w:r>
        <w:t>and weaker and would finally disappear altogether. He could already</w:t>
      </w:r>
    </w:p>
    <w:p>
      <w:r>
        <w:t>hardly feel the decayed apple in his back or the inflamed area around</w:t>
      </w:r>
    </w:p>
    <w:p>
      <w:r>
        <w:t>it, which was entirely covered in white dust. He thought back of his</w:t>
      </w:r>
    </w:p>
    <w:p>
      <w:r>
        <w:t>family with emotion and love. If it was possible, he felt that he must</w:t>
      </w:r>
    </w:p>
    <w:p>
      <w:r>
        <w:t>go away even more strongly than his sister. He remained in this state</w:t>
      </w:r>
    </w:p>
    <w:p>
      <w:r>
        <w:t>of empty and peaceful rumination until he heard the clock tower strike</w:t>
      </w:r>
    </w:p>
    <w:p>
      <w:r>
        <w:t>three in the morning. He watched as it slowly began to get light</w:t>
      </w:r>
    </w:p>
    <w:p>
      <w:r>
        <w:t>everywhere outside the window too. Then, without his willing it, his</w:t>
      </w:r>
    </w:p>
    <w:p>
      <w:r>
        <w:t>head sank down completely, and his last breath flowed weakly from his</w:t>
      </w:r>
    </w:p>
    <w:p>
      <w:r>
        <w:t>nostrils.</w:t>
      </w:r>
    </w:p>
    <w:p/>
    <w:p>
      <w:r>
        <w:t>When the cleaner came in early in the morning—they’d often asked her</w:t>
      </w:r>
    </w:p>
    <w:p>
      <w:r>
        <w:t>not to keep slamming the doors but with her strength and in her hurry</w:t>
      </w:r>
    </w:p>
    <w:p>
      <w:r>
        <w:t>she still did, so that everyone in the flat knew when she’d arrived and</w:t>
      </w:r>
    </w:p>
    <w:p>
      <w:r>
        <w:t>from then on it was impossible to sleep in peace—she made her usual</w:t>
      </w:r>
    </w:p>
    <w:p>
      <w:r>
        <w:t>brief look in on Gregor and at first found nothing special. She thought</w:t>
      </w:r>
    </w:p>
    <w:p>
      <w:r>
        <w:t>he was laying there so still on purpose, playing the martyr; she</w:t>
      </w:r>
    </w:p>
    <w:p>
      <w:r>
        <w:t>attributed all possible understanding to him. She happened to be</w:t>
      </w:r>
    </w:p>
    <w:p>
      <w:r>
        <w:t>holding the long broom in her hand, so she tried to tickle Gregor with</w:t>
      </w:r>
    </w:p>
    <w:p>
      <w:r>
        <w:t>it from the doorway. When she had no success with that she tried to</w:t>
      </w:r>
    </w:p>
    <w:p>
      <w:r>
        <w:t>make a nuisance of herself and poked at him a little, and only when she</w:t>
      </w:r>
    </w:p>
    <w:p>
      <w:r>
        <w:t>found she could shove him across the floor with no resistance at all</w:t>
      </w:r>
    </w:p>
    <w:p>
      <w:r>
        <w:t>did she start to pay attention. She soon realised what had really</w:t>
      </w:r>
    </w:p>
    <w:p>
      <w:r>
        <w:t>happened, opened her eyes wide, whistled to herself, but did not waste</w:t>
      </w:r>
    </w:p>
    <w:p>
      <w:r>
        <w:t>time to yank open the bedroom doors and shout loudly into the darkness</w:t>
      </w:r>
    </w:p>
    <w:p>
      <w:r>
        <w:t>of the bedrooms: “Come and ’ave a look at this, it’s dead, just lying</w:t>
      </w:r>
    </w:p>
    <w:p>
      <w:r>
        <w:t>there, stone dead!”</w:t>
      </w:r>
    </w:p>
    <w:p/>
    <w:p>
      <w:r>
        <w:t>Mr. and Mrs. Samsa sat upright there in their marriage bed and had to</w:t>
      </w:r>
    </w:p>
    <w:p>
      <w:r>
        <w:t>make an effort to get over the shock caused by the cleaner before they</w:t>
      </w:r>
    </w:p>
    <w:p>
      <w:r>
        <w:t>could grasp what she was saying. But then, each from his own side, they</w:t>
      </w:r>
    </w:p>
    <w:p>
      <w:r>
        <w:t>hurried out of bed. Mr. Samsa threw the blanket over his shoulders,</w:t>
      </w:r>
    </w:p>
    <w:p>
      <w:r>
        <w:t>Mrs. Samsa just came out in her nightdress; and that is how they went</w:t>
      </w:r>
    </w:p>
    <w:p>
      <w:r>
        <w:t>into Gregor’s room. On the way they opened the door to the living room</w:t>
      </w:r>
    </w:p>
    <w:p>
      <w:r>
        <w:t>where Grete had been sleeping since the three gentlemen had moved in;</w:t>
      </w:r>
    </w:p>
    <w:p>
      <w:r>
        <w:t>she was fully dressed as if she had never been asleep, and the paleness</w:t>
      </w:r>
    </w:p>
    <w:p>
      <w:r>
        <w:t>of her face seemed to confirm this. “Dead?”, asked Mrs. Samsa, looking</w:t>
      </w:r>
    </w:p>
    <w:p>
      <w:r>
        <w:t>at the charwoman enquiringly, even though she could have checked for</w:t>
      </w:r>
    </w:p>
    <w:p>
      <w:r>
        <w:t>herself and could have known it even without checking. “That’s what I</w:t>
      </w:r>
    </w:p>
    <w:p>
      <w:r>
        <w:t>said”, replied the cleaner, and to prove it she gave Gregor’s body</w:t>
      </w:r>
    </w:p>
    <w:p>
      <w:r>
        <w:t>another shove with the broom, sending it sideways across the floor.</w:t>
      </w:r>
    </w:p>
    <w:p>
      <w:r>
        <w:t>Mrs. Samsa made a movement as if she wanted to hold back the broom, but</w:t>
      </w:r>
    </w:p>
    <w:p>
      <w:r>
        <w:t>did not complete it. “Now then”, said Mr. Samsa, “let’s give thanks to</w:t>
      </w:r>
    </w:p>
    <w:p>
      <w:r>
        <w:t>God for that”. He crossed himself, and the three women followed his</w:t>
      </w:r>
    </w:p>
    <w:p>
      <w:r>
        <w:t>example. Grete, who had not taken her eyes from the corpse, said: “Just</w:t>
      </w:r>
    </w:p>
    <w:p>
      <w:r>
        <w:t>look how thin he was. He didn’t eat anything for so long. The food came</w:t>
      </w:r>
    </w:p>
    <w:p>
      <w:r>
        <w:t>out again just the same as when it went in”. Gregor’s body was indeed</w:t>
      </w:r>
    </w:p>
    <w:p>
      <w:r>
        <w:t>completely dried up and flat, they had not seen it until then, but now</w:t>
      </w:r>
    </w:p>
    <w:p>
      <w:r>
        <w:t>he was not lifted up on his little legs, nor did he do anything to make</w:t>
      </w:r>
    </w:p>
    <w:p>
      <w:r>
        <w:t>them look away.</w:t>
      </w:r>
    </w:p>
    <w:p/>
    <w:p>
      <w:r>
        <w:t>“Grete, come with us in here for a little while”, said Mrs. Samsa with</w:t>
      </w:r>
    </w:p>
    <w:p>
      <w:r>
        <w:t>a pained smile, and Grete followed her parents into the bedroom but not</w:t>
      </w:r>
    </w:p>
    <w:p>
      <w:r>
        <w:t>without looking back at the body. The cleaner shut the door and opened</w:t>
      </w:r>
    </w:p>
    <w:p>
      <w:r>
        <w:t>the window wide. Although it was still early in the morning the fresh</w:t>
      </w:r>
    </w:p>
    <w:p>
      <w:r>
        <w:t>air had something of warmth mixed in with it. It was already the end of</w:t>
      </w:r>
    </w:p>
    <w:p>
      <w:r>
        <w:t>March, after all.</w:t>
      </w:r>
    </w:p>
    <w:p/>
    <w:p>
      <w:r>
        <w:t>The three gentlemen stepped out of their room and looked round in</w:t>
      </w:r>
    </w:p>
    <w:p>
      <w:r>
        <w:t>amazement for their breakfasts; they had been forgotten about. “Where</w:t>
      </w:r>
    </w:p>
    <w:p>
      <w:r>
        <w:t>is our breakfast?”, the middle gentleman asked the cleaner irritably.</w:t>
      </w:r>
    </w:p>
    <w:p>
      <w:r>
        <w:t>She just put her finger on her lips and made a quick and silent sign to</w:t>
      </w:r>
    </w:p>
    <w:p>
      <w:r>
        <w:t>the men that they might like to come into Gregor’s room. They did so,</w:t>
      </w:r>
    </w:p>
    <w:p>
      <w:r>
        <w:t>and stood around Gregor’s corpse with their hands in the pockets of</w:t>
      </w:r>
    </w:p>
    <w:p>
      <w:r>
        <w:t>their well-worn coats. It was now quite light in the room.</w:t>
      </w:r>
    </w:p>
    <w:p/>
    <w:p>
      <w:r>
        <w:t>Then the door of the bedroom opened and Mr. Samsa appeared in his</w:t>
      </w:r>
    </w:p>
    <w:p>
      <w:r>
        <w:t>uniform with his wife on one arm and his daughter on the other. All of</w:t>
      </w:r>
    </w:p>
    <w:p>
      <w:r>
        <w:t>them had been crying a little; Grete now and then pressed her face</w:t>
      </w:r>
    </w:p>
    <w:p>
      <w:r>
        <w:t>against her father’s arm.</w:t>
      </w:r>
    </w:p>
    <w:p/>
    <w:p>
      <w:r>
        <w:t>“Leave my home. Now!”, said Mr. Samsa, indicating the door and without</w:t>
      </w:r>
    </w:p>
    <w:p>
      <w:r>
        <w:t>letting the women from him. “What do you mean?”, asked the middle of</w:t>
      </w:r>
    </w:p>
    <w:p>
      <w:r>
        <w:t>the three gentlemen somewhat disconcerted, and he smiled sweetly. The</w:t>
      </w:r>
    </w:p>
    <w:p>
      <w:r>
        <w:t>other two held their hands behind their backs and continually rubbed</w:t>
      </w:r>
    </w:p>
    <w:p>
      <w:r>
        <w:t>them together in gleeful anticipation of a loud quarrel which could</w:t>
      </w:r>
    </w:p>
    <w:p>
      <w:r>
        <w:t>only end in their favour. “I mean just what I said”, answered Mr.</w:t>
      </w:r>
    </w:p>
    <w:p>
      <w:r>
        <w:t>Samsa, and, with his two companions, went in a straight line towards</w:t>
      </w:r>
    </w:p>
    <w:p>
      <w:r>
        <w:t>the man. At first, he stood there still, looking at the ground as if</w:t>
      </w:r>
    </w:p>
    <w:p>
      <w:r>
        <w:t>the contents of his head were rearranging themselves into new</w:t>
      </w:r>
    </w:p>
    <w:p>
      <w:r>
        <w:t>positions. “Alright, we’ll go then”, he said, and looked up at Mr.</w:t>
      </w:r>
    </w:p>
    <w:p>
      <w:r>
        <w:t>Samsa as if he had been suddenly overcome with humility and wanted</w:t>
      </w:r>
    </w:p>
    <w:p>
      <w:r>
        <w:t>permission again from Mr. Samsa for his decision. Mr. Samsa merely</w:t>
      </w:r>
    </w:p>
    <w:p>
      <w:r>
        <w:t>opened his eyes wide and briefly nodded to him several times. At that,</w:t>
      </w:r>
    </w:p>
    <w:p>
      <w:r>
        <w:t>and without delay, the man actually did take long strides into the</w:t>
      </w:r>
    </w:p>
    <w:p>
      <w:r>
        <w:t>front hallway; his two friends had stopped rubbing their hands some</w:t>
      </w:r>
    </w:p>
    <w:p>
      <w:r>
        <w:t>time before and had been listening to what was being said. Now they</w:t>
      </w:r>
    </w:p>
    <w:p>
      <w:r>
        <w:t>jumped off after their friend as if taken with a sudden fear that Mr.</w:t>
      </w:r>
    </w:p>
    <w:p>
      <w:r>
        <w:t>Samsa might go into the hallway in front of them and break the</w:t>
      </w:r>
    </w:p>
    <w:p>
      <w:r>
        <w:t>connection with their leader. Once there, all three took their hats</w:t>
      </w:r>
    </w:p>
    <w:p>
      <w:r>
        <w:t>from the stand, took their sticks from the holder, bowed without a word</w:t>
      </w:r>
    </w:p>
    <w:p>
      <w:r>
        <w:t>and left the premises. Mr. Samsa and the two women followed them out</w:t>
      </w:r>
    </w:p>
    <w:p>
      <w:r>
        <w:t>onto the landing; but they had had no reason to mistrust the men’s</w:t>
      </w:r>
    </w:p>
    <w:p>
      <w:r>
        <w:t>intentions and as they leaned over the landing they saw how the three</w:t>
      </w:r>
    </w:p>
    <w:p>
      <w:r>
        <w:t>gentlemen made slow but steady progress down the many steps. As they</w:t>
      </w:r>
    </w:p>
    <w:p>
      <w:r>
        <w:t>turned the corner on each floor they disappeared and would reappear a</w:t>
      </w:r>
    </w:p>
    <w:p>
      <w:r>
        <w:t>few moments later; the further down they went, the more that the Samsa</w:t>
      </w:r>
    </w:p>
    <w:p>
      <w:r>
        <w:t>family lost interest in them; when a butcher’s boy, proud of posture</w:t>
      </w:r>
    </w:p>
    <w:p>
      <w:r>
        <w:t>with his tray on his head, passed them on his way up and came nearer</w:t>
      </w:r>
    </w:p>
    <w:p>
      <w:r>
        <w:t>than they were, Mr. Samsa and the women came away from the landing and</w:t>
      </w:r>
    </w:p>
    <w:p>
      <w:r>
        <w:t>went, as if relieved, back into the flat.</w:t>
      </w:r>
    </w:p>
    <w:p/>
    <w:p>
      <w:r>
        <w:t>They decided the best way to make use of that day was for relaxation</w:t>
      </w:r>
    </w:p>
    <w:p>
      <w:r>
        <w:t>and to go for a walk; not only had they earned a break from work but</w:t>
      </w:r>
    </w:p>
    <w:p>
      <w:r>
        <w:t>they were in serious need of it. So they sat at the table and wrote</w:t>
      </w:r>
    </w:p>
    <w:p>
      <w:r>
        <w:t>three letters of excusal, Mr. Samsa to his employers, Mrs. Samsa to her</w:t>
      </w:r>
    </w:p>
    <w:p>
      <w:r>
        <w:t>contractor and Grete to her principal. The cleaner came in while they</w:t>
      </w:r>
    </w:p>
    <w:p>
      <w:r>
        <w:t>were writing to tell them she was going, she’d finished her work for</w:t>
      </w:r>
    </w:p>
    <w:p>
      <w:r>
        <w:t>that morning. The three of them at first just nodded without looking up</w:t>
      </w:r>
    </w:p>
    <w:p>
      <w:r>
        <w:t>from what they were writing, and it was only when the cleaner still did</w:t>
      </w:r>
    </w:p>
    <w:p>
      <w:r>
        <w:t>not seem to want to leave that they looked up in irritation. “Well?”,</w:t>
      </w:r>
    </w:p>
    <w:p>
      <w:r>
        <w:t>asked Mr. Samsa. The charwoman stood in the doorway with a smile on her</w:t>
      </w:r>
    </w:p>
    <w:p>
      <w:r>
        <w:t>face as if she had some tremendous good news to report, but would only</w:t>
      </w:r>
    </w:p>
    <w:p>
      <w:r>
        <w:t>do it if she was clearly asked to. The almost vertical little ostrich</w:t>
      </w:r>
    </w:p>
    <w:p>
      <w:r>
        <w:t>feather on her hat, which had been a source of irritation to Mr. Samsa</w:t>
      </w:r>
    </w:p>
    <w:p>
      <w:r>
        <w:t>all the time she had been working for them, swayed gently in all</w:t>
      </w:r>
    </w:p>
    <w:p>
      <w:r>
        <w:t>directions. “What is it you want then?”, asked Mrs. Samsa, whom the</w:t>
      </w:r>
    </w:p>
    <w:p>
      <w:r>
        <w:t>cleaner had the most respect for. “Yes”, she answered, and broke into a</w:t>
      </w:r>
    </w:p>
    <w:p>
      <w:r>
        <w:t>friendly laugh that made her unable to speak straight away, “well then,</w:t>
      </w:r>
    </w:p>
    <w:p>
      <w:r>
        <w:t>that thing in there, you needn’t worry about how you’re going to get</w:t>
      </w:r>
    </w:p>
    <w:p>
      <w:r>
        <w:t>rid of it. That’s all been sorted out.” Mrs. Samsa and Grete bent down</w:t>
      </w:r>
    </w:p>
    <w:p>
      <w:r>
        <w:t>over their letters as if intent on continuing with what they were</w:t>
      </w:r>
    </w:p>
    <w:p>
      <w:r>
        <w:t>writing; Mr. Samsa saw that the cleaner wanted to start describing</w:t>
      </w:r>
    </w:p>
    <w:p>
      <w:r>
        <w:t>everything in detail but, with outstretched hand, he made it quite</w:t>
      </w:r>
    </w:p>
    <w:p>
      <w:r>
        <w:t>clear that she was not to. So, as she was prevented from telling them</w:t>
      </w:r>
    </w:p>
    <w:p>
      <w:r>
        <w:t>all about it, she suddenly remembered what a hurry she was in and,</w:t>
      </w:r>
    </w:p>
    <w:p>
      <w:r>
        <w:t>clearly peeved, called out “Cheerio then, everyone”, turned round</w:t>
      </w:r>
    </w:p>
    <w:p>
      <w:r>
        <w:t>sharply and left, slamming the door terribly as she went.</w:t>
      </w:r>
    </w:p>
    <w:p/>
    <w:p>
      <w:r>
        <w:t>“Tonight she gets sacked”, said Mr. Samsa, but he received no reply</w:t>
      </w:r>
    </w:p>
    <w:p>
      <w:r>
        <w:t>from either his wife or his daughter as the charwoman seemed to have</w:t>
      </w:r>
    </w:p>
    <w:p>
      <w:r>
        <w:t>destroyed the peace they had only just gained. They got up and went</w:t>
      </w:r>
    </w:p>
    <w:p>
      <w:r>
        <w:t>over to the window where they remained with their arms around each</w:t>
      </w:r>
    </w:p>
    <w:p>
      <w:r>
        <w:t>other. Mr. Samsa twisted round in his chair to look at them and sat</w:t>
      </w:r>
    </w:p>
    <w:p>
      <w:r>
        <w:t>there watching for a while. Then he called out: “Come here, then. Let’s</w:t>
      </w:r>
    </w:p>
    <w:p>
      <w:r>
        <w:t>forget about all that old stuff, shall we. Come and give me a bit of</w:t>
      </w:r>
    </w:p>
    <w:p>
      <w:r>
        <w:t>attention”. The two women immediately did as he said, hurrying over to</w:t>
      </w:r>
    </w:p>
    <w:p>
      <w:r>
        <w:t>him where they kissed him and hugged him and then they quickly finished</w:t>
      </w:r>
    </w:p>
    <w:p>
      <w:r>
        <w:t>their letters.</w:t>
      </w:r>
    </w:p>
    <w:p/>
    <w:p>
      <w:r>
        <w:t>After that, the three of them left the flat together, which was</w:t>
      </w:r>
    </w:p>
    <w:p>
      <w:r>
        <w:t>something they had not done for months, and took the tram out to the</w:t>
      </w:r>
    </w:p>
    <w:p>
      <w:r>
        <w:t>open country outside the town. They had the tram, filled with warm</w:t>
      </w:r>
    </w:p>
    <w:p>
      <w:r>
        <w:t>sunshine, all to themselves. Leant back comfortably on their seats,</w:t>
      </w:r>
    </w:p>
    <w:p>
      <w:r>
        <w:t>they discussed their prospects and found that on closer examination</w:t>
      </w:r>
    </w:p>
    <w:p>
      <w:r>
        <w:t>they were not at all bad—until then they had never asked each other</w:t>
      </w:r>
    </w:p>
    <w:p>
      <w:r>
        <w:t>about their work but all three had jobs which were very good and held</w:t>
      </w:r>
    </w:p>
    <w:p>
      <w:r>
        <w:t>particularly good promise for the future. The greatest improvement for</w:t>
      </w:r>
    </w:p>
    <w:p>
      <w:r>
        <w:t>the time being, of course, would be achieved quite easily by moving</w:t>
      </w:r>
    </w:p>
    <w:p>
      <w:r>
        <w:t>house; what they needed now was a flat that was smaller and cheaper</w:t>
      </w:r>
    </w:p>
    <w:p>
      <w:r>
        <w:t>than the current one which had been chosen by Gregor, one that was in a</w:t>
      </w:r>
    </w:p>
    <w:p>
      <w:r>
        <w:t>better location and, most of all, more practical. All the time, Grete</w:t>
      </w:r>
    </w:p>
    <w:p>
      <w:r>
        <w:t>was becoming livelier. With all the worry they had been having of late</w:t>
      </w:r>
    </w:p>
    <w:p>
      <w:r>
        <w:t>her cheeks had become pale, but, while they were talking, Mr. and Mrs.</w:t>
      </w:r>
    </w:p>
    <w:p>
      <w:r>
        <w:t>Samsa were struck, almost simultaneously, with the thought of how their</w:t>
      </w:r>
    </w:p>
    <w:p>
      <w:r>
        <w:t>daughter was blossoming into a well built and beautiful young lady.</w:t>
      </w:r>
    </w:p>
    <w:p>
      <w:r>
        <w:t>They became quieter. Just from each other’s glance and almost without</w:t>
      </w:r>
    </w:p>
    <w:p>
      <w:r>
        <w:t>knowing it they agreed that it would soon be time to find a good man</w:t>
      </w:r>
    </w:p>
    <w:p>
      <w:r>
        <w:t>for her. And, as if in confirmation of their new dreams and good</w:t>
      </w:r>
    </w:p>
    <w:p>
      <w:r>
        <w:t>intentions, as soon as they reached their destination Grete was the</w:t>
      </w:r>
    </w:p>
    <w:p>
      <w:r>
        <w:t>first to get up and stretch out her young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